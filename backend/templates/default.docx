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{{JUDUL_UJIAN}}</w:t>
      </w:r>
    </w:p>
    <w:p>
      <w:r>
        <w:t>Nama: {{NAMA_SISWA}}</w:t>
      </w:r>
    </w:p>
    <w:p>
      <w:r>
        <w:t>Kelas: {{KELAS}}</w:t>
      </w:r>
    </w:p>
    <w:p>
      <w:r>
        <w:t>Tanggal: {{TANGGAL}}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