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Soal Pendidikan Agama Islam dan Budi Pekerti</w:t>
      </w:r>
    </w:p>
    <w:p>
      <w:r>
        <w:t>Nama: ________________</w:t>
      </w:r>
    </w:p>
    <w:p>
      <w:r>
        <w:t>Kelas: ________________</w:t>
      </w:r>
    </w:p>
    <w:p>
      <w:r>
        <w:t>Tanggal: ________________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Soal Pendidikan Agama Islam dan Budi Pekerti</w:t>
      </w:r>
    </w:p>
    <w:p/>
    <w:p>
      <w:r>
        <w:rPr>
          <w:b/>
          <w:sz w:val="24"/>
        </w:rPr>
        <w:t>1. Siswa membaca Al-Qur'an di rumah. Bagaimana tata cara membacanya?</w:t>
      </w:r>
    </w:p>
    <w:p>
      <w:r>
        <w:rPr>
          <w:b w:val="0"/>
          <w:sz w:val="22"/>
        </w:rPr>
        <w:t xml:space="preserve">   A. Dengan bacaan tartil.</w:t>
      </w:r>
    </w:p>
    <w:p>
      <w:r>
        <w:rPr>
          <w:b w:val="0"/>
          <w:sz w:val="22"/>
        </w:rPr>
        <w:t xml:space="preserve">   B. Dengan suara keras.</w:t>
      </w:r>
    </w:p>
    <w:p>
      <w:r>
        <w:rPr>
          <w:b w:val="0"/>
          <w:sz w:val="22"/>
        </w:rPr>
        <w:t xml:space="preserve">   C. Dengan tergesa-gesa.</w:t>
      </w:r>
    </w:p>
    <w:p>
      <w:r>
        <w:rPr>
          <w:b w:val="0"/>
          <w:sz w:val="22"/>
        </w:rPr>
        <w:t xml:space="preserve">   D. Dengan bahasa asing.</w:t>
      </w:r>
    </w:p>
    <w:p/>
    <w:p>
      <w:r>
        <w:rPr>
          <w:b/>
          <w:sz w:val="24"/>
        </w:rPr>
        <w:t>2. Jamaah berkumpul di masjid. Apa pesan hadis terkait?</w:t>
      </w:r>
    </w:p>
    <w:p>
      <w:r>
        <w:rPr>
          <w:b w:val="0"/>
          <w:sz w:val="22"/>
        </w:rPr>
        <w:t xml:space="preserve">   A. Salat sendiri lebih utama.</w:t>
      </w:r>
    </w:p>
    <w:p>
      <w:r>
        <w:rPr>
          <w:b w:val="0"/>
          <w:sz w:val="22"/>
        </w:rPr>
        <w:t xml:space="preserve">   B. Salat berjamaah lebih utama.</w:t>
      </w:r>
    </w:p>
    <w:p>
      <w:r>
        <w:rPr>
          <w:b w:val="0"/>
          <w:sz w:val="22"/>
        </w:rPr>
        <w:t xml:space="preserve">   C. Salat di rumah saja.</w:t>
      </w:r>
    </w:p>
    <w:p>
      <w:r>
        <w:rPr>
          <w:b w:val="0"/>
          <w:sz w:val="22"/>
        </w:rPr>
        <w:t xml:space="preserve">   D. Salat tidak wajib.</w:t>
      </w:r>
    </w:p>
    <w:p/>
    <w:p>
      <w:r>
        <w:rPr>
          <w:b/>
          <w:sz w:val="24"/>
        </w:rPr>
        <w:t>3. Keluarga menerima rezeki harian. Asmaul Husna manakah yang tepat?</w:t>
      </w:r>
    </w:p>
    <w:p>
      <w:r>
        <w:rPr>
          <w:b w:val="0"/>
          <w:sz w:val="22"/>
        </w:rPr>
        <w:t xml:space="preserve">   A. Al-Razzāq.</w:t>
      </w:r>
    </w:p>
    <w:p>
      <w:r>
        <w:rPr>
          <w:b w:val="0"/>
          <w:sz w:val="22"/>
        </w:rPr>
        <w:t xml:space="preserve">   B. Al-Kabir.</w:t>
      </w:r>
    </w:p>
    <w:p>
      <w:r>
        <w:rPr>
          <w:b w:val="0"/>
          <w:sz w:val="22"/>
        </w:rPr>
        <w:t xml:space="preserve">   C. As-Salam.</w:t>
      </w:r>
    </w:p>
    <w:p>
      <w:r>
        <w:rPr>
          <w:b w:val="0"/>
          <w:sz w:val="22"/>
        </w:rPr>
        <w:t xml:space="preserve">   D. Al-Mukmin.</w:t>
      </w:r>
    </w:p>
    <w:p/>
    <w:p>
      <w:r>
        <w:rPr>
          <w:b/>
          <w:sz w:val="24"/>
        </w:rPr>
        <w:t>4. Peserta didik mempelajari wahyu. Apa kewajiban utama muslim?</w:t>
      </w:r>
    </w:p>
    <w:p>
      <w:r>
        <w:rPr>
          <w:b w:val="0"/>
          <w:sz w:val="22"/>
        </w:rPr>
        <w:t xml:space="preserve">   A. Mengimani semua kitab Allah.</w:t>
      </w:r>
    </w:p>
    <w:p>
      <w:r>
        <w:rPr>
          <w:b w:val="0"/>
          <w:sz w:val="22"/>
        </w:rPr>
        <w:t xml:space="preserve">   B. Menghafal semua bahasa kitab.</w:t>
      </w:r>
    </w:p>
    <w:p>
      <w:r>
        <w:rPr>
          <w:b w:val="0"/>
          <w:sz w:val="22"/>
        </w:rPr>
        <w:t xml:space="preserve">   C. Menyimpan kitab di lemari.</w:t>
      </w:r>
    </w:p>
    <w:p>
      <w:r>
        <w:rPr>
          <w:b w:val="0"/>
          <w:sz w:val="22"/>
        </w:rPr>
        <w:t xml:space="preserve">   D. Membaca kitab tanpa makna.</w:t>
      </w:r>
    </w:p>
    <w:p/>
    <w:p>
      <w:r>
        <w:rPr>
          <w:b/>
          <w:sz w:val="24"/>
        </w:rPr>
        <w:t>5. Lingkungan sekolah beragam budaya. Bagaimana sikap yang benar?</w:t>
      </w:r>
    </w:p>
    <w:p>
      <w:r>
        <w:rPr>
          <w:b w:val="0"/>
          <w:sz w:val="22"/>
        </w:rPr>
        <w:t xml:space="preserve">   A. Saling mengenal dan menghargai.</w:t>
      </w:r>
    </w:p>
    <w:p>
      <w:r>
        <w:rPr>
          <w:b w:val="0"/>
          <w:sz w:val="22"/>
        </w:rPr>
        <w:t xml:space="preserve">   B. Memilih teman yang sama.</w:t>
      </w:r>
    </w:p>
    <w:p>
      <w:r>
        <w:rPr>
          <w:b w:val="0"/>
          <w:sz w:val="22"/>
        </w:rPr>
        <w:t xml:space="preserve">   C. Menghindari perbedaan budaya.</w:t>
      </w:r>
    </w:p>
    <w:p>
      <w:r>
        <w:rPr>
          <w:b w:val="0"/>
          <w:sz w:val="22"/>
        </w:rPr>
        <w:t xml:space="preserve">   D. Berselisih karena perbedaan.</w:t>
      </w:r>
    </w:p>
    <w:p/>
    <w:p>
      <w:r>
        <w:rPr>
          <w:b/>
          <w:sz w:val="24"/>
        </w:rPr>
        <w:t>6. Rekan meraih prestasi akademik. Kalimat thayyibah apa yang sesuai?</w:t>
      </w:r>
    </w:p>
    <w:p>
      <w:r>
        <w:rPr>
          <w:b w:val="0"/>
          <w:sz w:val="22"/>
        </w:rPr>
        <w:t xml:space="preserve">   A. Masyaallah.</w:t>
      </w:r>
    </w:p>
    <w:p>
      <w:r>
        <w:rPr>
          <w:b w:val="0"/>
          <w:sz w:val="22"/>
        </w:rPr>
        <w:t xml:space="preserve">   B. Subhanallah.</w:t>
      </w:r>
    </w:p>
    <w:p>
      <w:r>
        <w:rPr>
          <w:b w:val="0"/>
          <w:sz w:val="22"/>
        </w:rPr>
        <w:t xml:space="preserve">   C. Astaghfirullah.</w:t>
      </w:r>
    </w:p>
    <w:p>
      <w:r>
        <w:rPr>
          <w:b w:val="0"/>
          <w:sz w:val="22"/>
        </w:rPr>
        <w:t xml:space="preserve">   D. Alhamdulillah.</w:t>
      </w:r>
    </w:p>
    <w:p/>
    <w:p>
      <w:r>
        <w:rPr>
          <w:b/>
          <w:sz w:val="24"/>
        </w:rPr>
        <w:t>7. Bulan Ramadan telah tiba. Kewajiban muslim apa yang berlaku?</w:t>
      </w:r>
    </w:p>
    <w:p>
      <w:r>
        <w:rPr>
          <w:b w:val="0"/>
          <w:sz w:val="22"/>
        </w:rPr>
        <w:t xml:space="preserve">   A. Melaksanakan puasa.</w:t>
      </w:r>
    </w:p>
    <w:p>
      <w:r>
        <w:rPr>
          <w:b w:val="0"/>
          <w:sz w:val="22"/>
        </w:rPr>
        <w:t xml:space="preserve">   B. Berlibur ke pantai.</w:t>
      </w:r>
    </w:p>
    <w:p>
      <w:r>
        <w:rPr>
          <w:b w:val="0"/>
          <w:sz w:val="22"/>
        </w:rPr>
        <w:t xml:space="preserve">   C. Tidur sepanjang hari.</w:t>
      </w:r>
    </w:p>
    <w:p>
      <w:r>
        <w:rPr>
          <w:b w:val="0"/>
          <w:sz w:val="22"/>
        </w:rPr>
        <w:t xml:space="preserve">   D. Bermain game terus.</w:t>
      </w:r>
    </w:p>
    <w:p/>
    <w:p>
      <w:r>
        <w:rPr>
          <w:b/>
          <w:sz w:val="24"/>
        </w:rPr>
        <w:t>8. Jamaah menyelesaikan salat fardu. Salat sunah apa yang dikerjakan?</w:t>
      </w:r>
    </w:p>
    <w:p>
      <w:r>
        <w:rPr>
          <w:b w:val="0"/>
          <w:sz w:val="22"/>
        </w:rPr>
        <w:t xml:space="preserve">   A. Salat rawatib ba'diyah.</w:t>
      </w:r>
    </w:p>
    <w:p>
      <w:r>
        <w:rPr>
          <w:b w:val="0"/>
          <w:sz w:val="22"/>
        </w:rPr>
        <w:t xml:space="preserve">   B. Salat Jumat.</w:t>
      </w:r>
    </w:p>
    <w:p>
      <w:r>
        <w:rPr>
          <w:b w:val="0"/>
          <w:sz w:val="22"/>
        </w:rPr>
        <w:t xml:space="preserve">   C. Salat Id.</w:t>
      </w:r>
    </w:p>
    <w:p>
      <w:r>
        <w:rPr>
          <w:b w:val="0"/>
          <w:sz w:val="22"/>
        </w:rPr>
        <w:t xml:space="preserve">   D. Salat Istisqa.</w:t>
      </w:r>
    </w:p>
    <w:p/>
    <w:p>
      <w:r>
        <w:rPr>
          <w:b/>
          <w:sz w:val="24"/>
        </w:rPr>
        <w:t>9. Rasulullah berpindah ke Madinah. Istilah peristiwa tersebut adalah?</w:t>
      </w:r>
    </w:p>
    <w:p>
      <w:r>
        <w:rPr>
          <w:b w:val="0"/>
          <w:sz w:val="22"/>
        </w:rPr>
        <w:t xml:space="preserve">   A. Hijrah.</w:t>
      </w:r>
    </w:p>
    <w:p>
      <w:r>
        <w:rPr>
          <w:b w:val="0"/>
          <w:sz w:val="22"/>
        </w:rPr>
        <w:t xml:space="preserve">   B. Isra.</w:t>
      </w:r>
    </w:p>
    <w:p>
      <w:r>
        <w:rPr>
          <w:b w:val="0"/>
          <w:sz w:val="22"/>
        </w:rPr>
        <w:t xml:space="preserve">   C. Mi'raj.</w:t>
      </w:r>
    </w:p>
    <w:p>
      <w:r>
        <w:rPr>
          <w:b w:val="0"/>
          <w:sz w:val="22"/>
        </w:rPr>
        <w:t xml:space="preserve">   D. Fathu Makkah.</w:t>
      </w:r>
    </w:p>
    <w:p/>
    <w:p>
      <w:r>
        <w:rPr>
          <w:b/>
          <w:sz w:val="24"/>
        </w:rPr>
        <w:t>10. Masyarakat Madinah mulai terbentuk. Tujuan utama pembangunan tersebut?</w:t>
      </w:r>
    </w:p>
    <w:p>
      <w:r>
        <w:rPr>
          <w:b w:val="0"/>
          <w:sz w:val="22"/>
        </w:rPr>
        <w:t xml:space="preserve">   A. Menegakkan persatuan umat.</w:t>
      </w:r>
    </w:p>
    <w:p>
      <w:r>
        <w:rPr>
          <w:b w:val="0"/>
          <w:sz w:val="22"/>
        </w:rPr>
        <w:t xml:space="preserve">   B. Mengumpulkan harta benda.</w:t>
      </w:r>
    </w:p>
    <w:p>
      <w:r>
        <w:rPr>
          <w:b w:val="0"/>
          <w:sz w:val="22"/>
        </w:rPr>
        <w:t xml:space="preserve">   C. Menguasai wilayah tetangga.</w:t>
      </w:r>
    </w:p>
    <w:p>
      <w:r>
        <w:rPr>
          <w:b w:val="0"/>
          <w:sz w:val="22"/>
        </w:rPr>
        <w:t xml:space="preserve">   D. Berperang melawan semua.</w:t>
      </w:r>
    </w:p>
    <w:p/>
    <w:p>
      <w:r>
        <w:br w:type="page"/>
      </w:r>
    </w:p>
    <w:p>
      <w:pPr>
        <w:jc w:val="center"/>
      </w:pPr>
      <w:r>
        <w:rPr>
          <w:b/>
          <w:sz w:val="28"/>
        </w:rPr>
        <w:t>KUNCI JAWABAN</w:t>
      </w:r>
    </w:p>
    <w:p/>
    <w:p>
      <w:r>
        <w:rPr>
          <w:b/>
          <w:sz w:val="22"/>
        </w:rPr>
        <w:t>1. A</w:t>
      </w:r>
    </w:p>
    <w:p>
      <w:r>
        <w:rPr>
          <w:b/>
          <w:sz w:val="22"/>
        </w:rPr>
        <w:t>2. B</w:t>
      </w:r>
    </w:p>
    <w:p>
      <w:r>
        <w:rPr>
          <w:b/>
          <w:sz w:val="22"/>
        </w:rPr>
        <w:t>3. A</w:t>
      </w:r>
    </w:p>
    <w:p>
      <w:r>
        <w:rPr>
          <w:b/>
          <w:sz w:val="22"/>
        </w:rPr>
        <w:t>4. A</w:t>
      </w:r>
    </w:p>
    <w:p>
      <w:r>
        <w:rPr>
          <w:b/>
          <w:sz w:val="22"/>
        </w:rPr>
        <w:t>5. A</w:t>
      </w:r>
    </w:p>
    <w:p>
      <w:r>
        <w:rPr>
          <w:b/>
          <w:sz w:val="22"/>
        </w:rPr>
        <w:t>6. A</w:t>
      </w:r>
    </w:p>
    <w:p>
      <w:r>
        <w:rPr>
          <w:b/>
          <w:sz w:val="22"/>
        </w:rPr>
        <w:t>7. A</w:t>
      </w:r>
    </w:p>
    <w:p>
      <w:r>
        <w:rPr>
          <w:b/>
          <w:sz w:val="22"/>
        </w:rPr>
        <w:t>8. A</w:t>
      </w:r>
    </w:p>
    <w:p>
      <w:r>
        <w:rPr>
          <w:b/>
          <w:sz w:val="22"/>
        </w:rPr>
        <w:t>9. A</w:t>
      </w:r>
    </w:p>
    <w:p>
      <w:r>
        <w:rPr>
          <w:b/>
          <w:sz w:val="22"/>
        </w:rPr>
        <w:t>10.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