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Ilmu Pengetahuan Alam dan Sosial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Ilmu Pengetahuan Alam dan Sosial</w:t>
      </w:r>
    </w:p>
    <w:p/>
    <w:p>
      <w:r>
        <w:rPr>
          <w:b/>
          <w:sz w:val="24"/>
        </w:rPr>
        <w:t>1. Bagian tubuh mana yang digunakan untuk mendengar suara?</w:t>
      </w:r>
    </w:p>
    <w:p>
      <w:r>
        <w:rPr>
          <w:b w:val="0"/>
          <w:sz w:val="22"/>
        </w:rPr>
        <w:t xml:space="preserve">   A. Mata</w:t>
      </w:r>
    </w:p>
    <w:p>
      <w:r>
        <w:rPr>
          <w:b w:val="0"/>
          <w:sz w:val="22"/>
        </w:rPr>
        <w:t xml:space="preserve">   B. Hidung</w:t>
      </w:r>
    </w:p>
    <w:p>
      <w:r>
        <w:rPr>
          <w:b w:val="0"/>
          <w:sz w:val="22"/>
        </w:rPr>
        <w:t xml:space="preserve">   C. Telinga</w:t>
      </w:r>
    </w:p>
    <w:p>
      <w:r>
        <w:rPr>
          <w:b w:val="0"/>
          <w:sz w:val="22"/>
        </w:rPr>
        <w:t xml:space="preserve">   D. Lidah</w:t>
      </w:r>
    </w:p>
    <w:p/>
    <w:p>
      <w:r>
        <w:rPr>
          <w:b/>
          <w:sz w:val="24"/>
        </w:rPr>
        <w:t>2. Fungsi utama hidung adalah untuk...</w:t>
      </w:r>
    </w:p>
    <w:p>
      <w:r>
        <w:rPr>
          <w:b w:val="0"/>
          <w:sz w:val="22"/>
        </w:rPr>
        <w:t xml:space="preserve">   A. Mencicipi makanan</w:t>
      </w:r>
    </w:p>
    <w:p>
      <w:r>
        <w:rPr>
          <w:b w:val="0"/>
          <w:sz w:val="22"/>
        </w:rPr>
        <w:t xml:space="preserve">   B. Mencium bau</w:t>
      </w:r>
    </w:p>
    <w:p>
      <w:r>
        <w:rPr>
          <w:b w:val="0"/>
          <w:sz w:val="22"/>
        </w:rPr>
        <w:t xml:space="preserve">   C. Melihat pemandangan</w:t>
      </w:r>
    </w:p>
    <w:p>
      <w:r>
        <w:rPr>
          <w:b w:val="0"/>
          <w:sz w:val="22"/>
        </w:rPr>
        <w:t xml:space="preserve">   D. Meraba permukaan</w:t>
      </w:r>
    </w:p>
    <w:p/>
    <w:p>
      <w:r>
        <w:rPr>
          <w:b/>
          <w:sz w:val="24"/>
        </w:rPr>
        <w:t>3. Kulit berfungsi sebagai indra peraba untuk merasakan...</w:t>
      </w:r>
    </w:p>
    <w:p>
      <w:r>
        <w:rPr>
          <w:b w:val="0"/>
          <w:sz w:val="22"/>
        </w:rPr>
        <w:t xml:space="preserve">   A. Panas dan dingin</w:t>
      </w:r>
    </w:p>
    <w:p>
      <w:r>
        <w:rPr>
          <w:b w:val="0"/>
          <w:sz w:val="22"/>
        </w:rPr>
        <w:t xml:space="preserve">   B. Suara keras</w:t>
      </w:r>
    </w:p>
    <w:p>
      <w:r>
        <w:rPr>
          <w:b w:val="0"/>
          <w:sz w:val="22"/>
        </w:rPr>
        <w:t xml:space="preserve">   C. Bau bunga</w:t>
      </w:r>
    </w:p>
    <w:p>
      <w:r>
        <w:rPr>
          <w:b w:val="0"/>
          <w:sz w:val="22"/>
        </w:rPr>
        <w:t xml:space="preserve">   D. Rasa manis</w:t>
      </w:r>
    </w:p>
    <w:p/>
    <w:p>
      <w:r>
        <w:rPr>
          <w:b/>
          <w:sz w:val="24"/>
        </w:rPr>
        <w:t>4. Tahap awal siklus hidup kupu-kupu adalah...</w:t>
      </w:r>
    </w:p>
    <w:p>
      <w:r>
        <w:rPr>
          <w:b w:val="0"/>
          <w:sz w:val="22"/>
        </w:rPr>
        <w:t xml:space="preserve">   A. Kepompong</w:t>
      </w:r>
    </w:p>
    <w:p>
      <w:r>
        <w:rPr>
          <w:b w:val="0"/>
          <w:sz w:val="22"/>
        </w:rPr>
        <w:t xml:space="preserve">   B. Ulat</w:t>
      </w:r>
    </w:p>
    <w:p>
      <w:r>
        <w:rPr>
          <w:b w:val="0"/>
          <w:sz w:val="22"/>
        </w:rPr>
        <w:t xml:space="preserve">   C. Telur</w:t>
      </w:r>
    </w:p>
    <w:p>
      <w:r>
        <w:rPr>
          <w:b w:val="0"/>
          <w:sz w:val="22"/>
        </w:rPr>
        <w:t xml:space="preserve">   D. Kupu-kupu dewasa</w:t>
      </w:r>
    </w:p>
    <w:p/>
    <w:p>
      <w:r>
        <w:rPr>
          <w:b/>
          <w:sz w:val="24"/>
        </w:rPr>
        <w:t>5. Hewan yang mengalami metamorfosis tidak sempurna contohnya adalah...</w:t>
      </w:r>
    </w:p>
    <w:p>
      <w:r>
        <w:rPr>
          <w:b w:val="0"/>
          <w:sz w:val="22"/>
        </w:rPr>
        <w:t xml:space="preserve">   A. Kupu-kupu</w:t>
      </w:r>
    </w:p>
    <w:p>
      <w:r>
        <w:rPr>
          <w:b w:val="0"/>
          <w:sz w:val="22"/>
        </w:rPr>
        <w:t xml:space="preserve">   B. Katak</w:t>
      </w:r>
    </w:p>
    <w:p>
      <w:r>
        <w:rPr>
          <w:b w:val="0"/>
          <w:sz w:val="22"/>
        </w:rPr>
        <w:t xml:space="preserve">   C. Nyamuk</w:t>
      </w:r>
    </w:p>
    <w:p>
      <w:r>
        <w:rPr>
          <w:b w:val="0"/>
          <w:sz w:val="22"/>
        </w:rPr>
        <w:t xml:space="preserve">   D. Belalang</w:t>
      </w:r>
    </w:p>
    <w:p/>
    <w:p>
      <w:r>
        <w:rPr>
          <w:b/>
          <w:sz w:val="24"/>
        </w:rPr>
        <w:t>6. Mengapa penting menjaga kelestarian hewan?</w:t>
      </w:r>
    </w:p>
    <w:p>
      <w:r>
        <w:rPr>
          <w:b w:val="0"/>
          <w:sz w:val="22"/>
        </w:rPr>
        <w:t xml:space="preserve">   A. Agar tidak punah</w:t>
      </w:r>
    </w:p>
    <w:p>
      <w:r>
        <w:rPr>
          <w:b w:val="0"/>
          <w:sz w:val="22"/>
        </w:rPr>
        <w:t xml:space="preserve">   B. Agar bisa dimakan</w:t>
      </w:r>
    </w:p>
    <w:p>
      <w:r>
        <w:rPr>
          <w:b w:val="0"/>
          <w:sz w:val="22"/>
        </w:rPr>
        <w:t xml:space="preserve">   C. Agar rumahnya bagus</w:t>
      </w:r>
    </w:p>
    <w:p>
      <w:r>
        <w:rPr>
          <w:b w:val="0"/>
          <w:sz w:val="22"/>
        </w:rPr>
        <w:t xml:space="preserve">   D. Agar tidak berisik</w:t>
      </w:r>
    </w:p>
    <w:p/>
    <w:p>
      <w:r>
        <w:rPr>
          <w:b/>
          <w:sz w:val="24"/>
        </w:rPr>
        <w:t>7. Bagian tubuh mana yang membantu kita membedakan rasa asin dan manis?</w:t>
      </w:r>
    </w:p>
    <w:p>
      <w:r>
        <w:rPr>
          <w:b w:val="0"/>
          <w:sz w:val="22"/>
        </w:rPr>
        <w:t xml:space="preserve">   A. Mata</w:t>
      </w:r>
    </w:p>
    <w:p>
      <w:r>
        <w:rPr>
          <w:b w:val="0"/>
          <w:sz w:val="22"/>
        </w:rPr>
        <w:t xml:space="preserve">   B. Telinga</w:t>
      </w:r>
    </w:p>
    <w:p>
      <w:r>
        <w:rPr>
          <w:b w:val="0"/>
          <w:sz w:val="22"/>
        </w:rPr>
        <w:t xml:space="preserve">   C. Lidah</w:t>
      </w:r>
    </w:p>
    <w:p>
      <w:r>
        <w:rPr>
          <w:b w:val="0"/>
          <w:sz w:val="22"/>
        </w:rPr>
        <w:t xml:space="preserve">   D. Hidung</w:t>
      </w:r>
    </w:p>
    <w:p/>
    <w:p>
      <w:r>
        <w:rPr>
          <w:b/>
          <w:sz w:val="24"/>
        </w:rPr>
        <w:t>8. Siklus hidup katak dimulai dari...</w:t>
      </w:r>
    </w:p>
    <w:p>
      <w:r>
        <w:rPr>
          <w:b w:val="0"/>
          <w:sz w:val="22"/>
        </w:rPr>
        <w:t xml:space="preserve">   A. Berudu</w:t>
      </w:r>
    </w:p>
    <w:p>
      <w:r>
        <w:rPr>
          <w:b w:val="0"/>
          <w:sz w:val="22"/>
        </w:rPr>
        <w:t xml:space="preserve">   B. Katak dewasa</w:t>
      </w:r>
    </w:p>
    <w:p>
      <w:r>
        <w:rPr>
          <w:b w:val="0"/>
          <w:sz w:val="22"/>
        </w:rPr>
        <w:t xml:space="preserve">   C. Telur</w:t>
      </w:r>
    </w:p>
    <w:p>
      <w:r>
        <w:rPr>
          <w:b w:val="0"/>
          <w:sz w:val="22"/>
        </w:rPr>
        <w:t xml:space="preserve">   D. Kecebong</w:t>
      </w:r>
    </w:p>
    <w:p/>
    <w:p>
      <w:r>
        <w:rPr>
          <w:b/>
          <w:sz w:val="24"/>
        </w:rPr>
        <w:t>9. Metamorfosis sempurna berarti ada perubahan bentuk yang...</w:t>
      </w:r>
    </w:p>
    <w:p>
      <w:r>
        <w:rPr>
          <w:b w:val="0"/>
          <w:sz w:val="22"/>
        </w:rPr>
        <w:t xml:space="preserve">   A. Sedikit</w:t>
      </w:r>
    </w:p>
    <w:p>
      <w:r>
        <w:rPr>
          <w:b w:val="0"/>
          <w:sz w:val="22"/>
        </w:rPr>
        <w:t xml:space="preserve">   B. Sangat berbeda</w:t>
      </w:r>
    </w:p>
    <w:p>
      <w:r>
        <w:rPr>
          <w:b w:val="0"/>
          <w:sz w:val="22"/>
        </w:rPr>
        <w:t xml:space="preserve">   C. Sama saja</w:t>
      </w:r>
    </w:p>
    <w:p>
      <w:r>
        <w:rPr>
          <w:b w:val="0"/>
          <w:sz w:val="22"/>
        </w:rPr>
        <w:t xml:space="preserve">   D. Tidak ada</w:t>
      </w:r>
    </w:p>
    <w:p/>
    <w:p>
      <w:r>
        <w:rPr>
          <w:b/>
          <w:sz w:val="24"/>
        </w:rPr>
        <w:t>10. Melestarikan hewan membantu menjaga keseimbangan...</w:t>
      </w:r>
    </w:p>
    <w:p>
      <w:r>
        <w:rPr>
          <w:b w:val="0"/>
          <w:sz w:val="22"/>
        </w:rPr>
        <w:t xml:space="preserve">   A. Alam</w:t>
      </w:r>
    </w:p>
    <w:p>
      <w:r>
        <w:rPr>
          <w:b w:val="0"/>
          <w:sz w:val="22"/>
        </w:rPr>
        <w:t xml:space="preserve">   B. Manusia</w:t>
      </w:r>
    </w:p>
    <w:p>
      <w:r>
        <w:rPr>
          <w:b w:val="0"/>
          <w:sz w:val="22"/>
        </w:rPr>
        <w:t xml:space="preserve">   C. Bangunan</w:t>
      </w:r>
    </w:p>
    <w:p>
      <w:r>
        <w:rPr>
          <w:b w:val="0"/>
          <w:sz w:val="22"/>
        </w:rPr>
        <w:t xml:space="preserve">   D. Makanan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C</w:t>
      </w:r>
    </w:p>
    <w:p>
      <w:r>
        <w:rPr>
          <w:b/>
          <w:sz w:val="22"/>
        </w:rPr>
        <w:t>2. B</w:t>
      </w:r>
    </w:p>
    <w:p>
      <w:r>
        <w:rPr>
          <w:b/>
          <w:sz w:val="22"/>
        </w:rPr>
        <w:t>3. A</w:t>
      </w:r>
    </w:p>
    <w:p>
      <w:r>
        <w:rPr>
          <w:b/>
          <w:sz w:val="22"/>
        </w:rPr>
        <w:t>4. C</w:t>
      </w:r>
    </w:p>
    <w:p>
      <w:r>
        <w:rPr>
          <w:b/>
          <w:sz w:val="22"/>
        </w:rPr>
        <w:t>5. D</w:t>
      </w:r>
    </w:p>
    <w:p>
      <w:r>
        <w:rPr>
          <w:b/>
          <w:sz w:val="22"/>
        </w:rPr>
        <w:t>6. A</w:t>
      </w:r>
    </w:p>
    <w:p>
      <w:r>
        <w:rPr>
          <w:b/>
          <w:sz w:val="22"/>
        </w:rPr>
        <w:t>7. C</w:t>
      </w:r>
    </w:p>
    <w:p>
      <w:r>
        <w:rPr>
          <w:b/>
          <w:sz w:val="22"/>
        </w:rPr>
        <w:t>8. C</w:t>
      </w:r>
    </w:p>
    <w:p>
      <w:r>
        <w:rPr>
          <w:b/>
          <w:sz w:val="22"/>
        </w:rPr>
        <w:t>9. B</w:t>
      </w:r>
    </w:p>
    <w:p>
      <w:r>
        <w:rPr>
          <w:b/>
          <w:sz w:val="22"/>
        </w:rPr>
        <w:t>10.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