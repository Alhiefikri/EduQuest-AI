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Soal IPAS</w:t>
      </w:r>
    </w:p>
    <w:p>
      <w:r>
        <w:t>Nama: ________________</w:t>
      </w:r>
    </w:p>
    <w:p>
      <w:r>
        <w:t>Kelas: ________________</w:t>
      </w:r>
    </w:p>
    <w:p>
      <w:r>
        <w:t>Tanggal: ________________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Soal IPAS</w:t>
      </w:r>
    </w:p>
    <w:p/>
    <w:p>
      <w:r>
        <w:rPr>
          <w:b/>
          <w:sz w:val="24"/>
        </w:rPr>
        <w:t>1. Komponen manakah yang termasuk dalam komponen abiotik di sebuah ekosistem?</w:t>
      </w:r>
    </w:p>
    <w:p>
      <w:r>
        <w:rPr>
          <w:b w:val="0"/>
          <w:sz w:val="22"/>
        </w:rPr>
        <w:t xml:space="preserve">   A. Tumbuhan dan hewan</w:t>
      </w:r>
    </w:p>
    <w:p>
      <w:r>
        <w:rPr>
          <w:b w:val="0"/>
          <w:sz w:val="22"/>
        </w:rPr>
        <w:t xml:space="preserve">   B. Jamur dan bakteri</w:t>
      </w:r>
    </w:p>
    <w:p>
      <w:r>
        <w:rPr>
          <w:b w:val="0"/>
          <w:sz w:val="22"/>
        </w:rPr>
        <w:t xml:space="preserve">   C. Air dan cahaya matahari</w:t>
      </w:r>
    </w:p>
    <w:p>
      <w:r>
        <w:rPr>
          <w:b w:val="0"/>
          <w:sz w:val="22"/>
        </w:rPr>
        <w:t xml:space="preserve">   D. Sisa tumbuhan mati</w:t>
      </w:r>
    </w:p>
    <w:p/>
    <w:p>
      <w:r>
        <w:rPr>
          <w:b/>
          <w:sz w:val="24"/>
        </w:rPr>
        <w:t>2. Dalam rantai makanan, tumbuhan hijau memiliki peran utama sebagai...</w:t>
      </w:r>
    </w:p>
    <w:p>
      <w:r>
        <w:rPr>
          <w:b w:val="0"/>
          <w:sz w:val="22"/>
        </w:rPr>
        <w:t xml:space="preserve">   A. Konsumen tingkat I</w:t>
      </w:r>
    </w:p>
    <w:p>
      <w:r>
        <w:rPr>
          <w:b w:val="0"/>
          <w:sz w:val="22"/>
        </w:rPr>
        <w:t xml:space="preserve">   B. Produsen</w:t>
      </w:r>
    </w:p>
    <w:p>
      <w:r>
        <w:rPr>
          <w:b w:val="0"/>
          <w:sz w:val="22"/>
        </w:rPr>
        <w:t xml:space="preserve">   C. Konsumen tingkat II</w:t>
      </w:r>
    </w:p>
    <w:p>
      <w:r>
        <w:rPr>
          <w:b w:val="0"/>
          <w:sz w:val="22"/>
        </w:rPr>
        <w:t xml:space="preserve">   D. Pengurai</w:t>
      </w:r>
    </w:p>
    <w:p/>
    <w:p>
      <w:r>
        <w:rPr>
          <w:b/>
          <w:sz w:val="24"/>
        </w:rPr>
        <w:t>3. Hewan yang memakan tumbuhan secara langsung disebut sebagai...</w:t>
      </w:r>
    </w:p>
    <w:p>
      <w:r>
        <w:rPr>
          <w:b w:val="0"/>
          <w:sz w:val="22"/>
        </w:rPr>
        <w:t xml:space="preserve">   A. Karnivora</w:t>
      </w:r>
    </w:p>
    <w:p>
      <w:r>
        <w:rPr>
          <w:b w:val="0"/>
          <w:sz w:val="22"/>
        </w:rPr>
        <w:t xml:space="preserve">   B. Herbivora</w:t>
      </w:r>
    </w:p>
    <w:p>
      <w:r>
        <w:rPr>
          <w:b w:val="0"/>
          <w:sz w:val="22"/>
        </w:rPr>
        <w:t xml:space="preserve">   C. Omnivora</w:t>
      </w:r>
    </w:p>
    <w:p>
      <w:r>
        <w:rPr>
          <w:b w:val="0"/>
          <w:sz w:val="22"/>
        </w:rPr>
        <w:t xml:space="preserve">   D. Konsumen tingkat II</w:t>
      </w:r>
    </w:p>
    <w:p/>
    <w:p>
      <w:r>
        <w:rPr>
          <w:b/>
          <w:sz w:val="24"/>
        </w:rPr>
        <w:t>4. Peran jamur dan bakteri dalam ekosistem adalah sebagai...</w:t>
      </w:r>
    </w:p>
    <w:p>
      <w:r>
        <w:rPr>
          <w:b w:val="0"/>
          <w:sz w:val="22"/>
        </w:rPr>
        <w:t xml:space="preserve">   A. Produsen makanan</w:t>
      </w:r>
    </w:p>
    <w:p>
      <w:r>
        <w:rPr>
          <w:b w:val="0"/>
          <w:sz w:val="22"/>
        </w:rPr>
        <w:t xml:space="preserve">   B. Konsumen primer</w:t>
      </w:r>
    </w:p>
    <w:p>
      <w:r>
        <w:rPr>
          <w:b w:val="0"/>
          <w:sz w:val="22"/>
        </w:rPr>
        <w:t xml:space="preserve">   C. Pengurai sisa makhluk hidup</w:t>
      </w:r>
    </w:p>
    <w:p>
      <w:r>
        <w:rPr>
          <w:b w:val="0"/>
          <w:sz w:val="22"/>
        </w:rPr>
        <w:t xml:space="preserve">   D. Penyedia energi utama</w:t>
      </w:r>
    </w:p>
    <w:p/>
    <w:p>
      <w:r>
        <w:rPr>
          <w:b/>
          <w:sz w:val="24"/>
        </w:rPr>
        <w:t>5. Peristiwa makan dan dimakan yang membentuk aliran energi dalam ekosistem disebut...</w:t>
      </w:r>
    </w:p>
    <w:p>
      <w:r>
        <w:rPr>
          <w:b w:val="0"/>
          <w:sz w:val="22"/>
        </w:rPr>
        <w:t xml:space="preserve">   A. Jaring-jaring makanan</w:t>
      </w:r>
    </w:p>
    <w:p>
      <w:r>
        <w:rPr>
          <w:b w:val="0"/>
          <w:sz w:val="22"/>
        </w:rPr>
        <w:t xml:space="preserve">   B. Rantai makanan</w:t>
      </w:r>
    </w:p>
    <w:p>
      <w:r>
        <w:rPr>
          <w:b w:val="0"/>
          <w:sz w:val="22"/>
        </w:rPr>
        <w:t xml:space="preserve">   C. Siklus hidup</w:t>
      </w:r>
    </w:p>
    <w:p>
      <w:r>
        <w:rPr>
          <w:b w:val="0"/>
          <w:sz w:val="22"/>
        </w:rPr>
        <w:t xml:space="preserve">   D. Interaksi biotik</w:t>
      </w:r>
    </w:p>
    <w:p/>
    <w:p>
      <w:r>
        <w:rPr>
          <w:b/>
          <w:sz w:val="24"/>
        </w:rPr>
        <w:t>6. Jika populasi ular dalam ekosistem sawah menurun drastis, apa yang kemungkinan akan terjadi pada populasi katak?</w:t>
      </w:r>
    </w:p>
    <w:p>
      <w:r>
        <w:rPr>
          <w:b w:val="0"/>
          <w:sz w:val="22"/>
        </w:rPr>
        <w:t xml:space="preserve">   A. Populasi katak akan meningkat</w:t>
      </w:r>
    </w:p>
    <w:p>
      <w:r>
        <w:rPr>
          <w:b w:val="0"/>
          <w:sz w:val="22"/>
        </w:rPr>
        <w:t xml:space="preserve">   B. Populasi katak akan menurun</w:t>
      </w:r>
    </w:p>
    <w:p>
      <w:r>
        <w:rPr>
          <w:b w:val="0"/>
          <w:sz w:val="22"/>
        </w:rPr>
        <w:t xml:space="preserve">   C. Populasi katak tidak akan terpengaruh</w:t>
      </w:r>
    </w:p>
    <w:p>
      <w:r>
        <w:rPr>
          <w:b w:val="0"/>
          <w:sz w:val="22"/>
        </w:rPr>
        <w:t xml:space="preserve">   D. Populasi katak akan bermigrasi</w:t>
      </w:r>
    </w:p>
    <w:p/>
    <w:p>
      <w:r>
        <w:rPr>
          <w:b/>
          <w:sz w:val="24"/>
        </w:rPr>
        <w:t>7. Perubahan populasi belalang yang berlebihan di sawah dapat menyebabkan...</w:t>
      </w:r>
    </w:p>
    <w:p>
      <w:r>
        <w:rPr>
          <w:b w:val="0"/>
          <w:sz w:val="22"/>
        </w:rPr>
        <w:t xml:space="preserve">   A. Peningkatan hasil panen padi</w:t>
      </w:r>
    </w:p>
    <w:p>
      <w:r>
        <w:rPr>
          <w:b w:val="0"/>
          <w:sz w:val="22"/>
        </w:rPr>
        <w:t xml:space="preserve">   B. Penurunan populasi ular</w:t>
      </w:r>
    </w:p>
    <w:p>
      <w:r>
        <w:rPr>
          <w:b w:val="0"/>
          <w:sz w:val="22"/>
        </w:rPr>
        <w:t xml:space="preserve">   C. Kerusakan tanaman padi</w:t>
      </w:r>
    </w:p>
    <w:p>
      <w:r>
        <w:rPr>
          <w:b w:val="0"/>
          <w:sz w:val="22"/>
        </w:rPr>
        <w:t xml:space="preserve">   D. Kematian katak karena kelaparan</w:t>
      </w:r>
    </w:p>
    <w:p/>
    <w:p>
      <w:r>
        <w:rPr>
          <w:b/>
          <w:sz w:val="24"/>
        </w:rPr>
        <w:t>8. Manakah dari berikut ini yang merupakan contoh komponen biotik dalam ekosistem hutan?</w:t>
      </w:r>
    </w:p>
    <w:p>
      <w:r>
        <w:rPr>
          <w:b w:val="0"/>
          <w:sz w:val="22"/>
        </w:rPr>
        <w:t xml:space="preserve">   A. Batu dan sungai</w:t>
      </w:r>
    </w:p>
    <w:p>
      <w:r>
        <w:rPr>
          <w:b w:val="0"/>
          <w:sz w:val="22"/>
        </w:rPr>
        <w:t xml:space="preserve">   B. Pohon dan rusa</w:t>
      </w:r>
    </w:p>
    <w:p>
      <w:r>
        <w:rPr>
          <w:b w:val="0"/>
          <w:sz w:val="22"/>
        </w:rPr>
        <w:t xml:space="preserve">   C. Udara dan suhu</w:t>
      </w:r>
    </w:p>
    <w:p>
      <w:r>
        <w:rPr>
          <w:b w:val="0"/>
          <w:sz w:val="22"/>
        </w:rPr>
        <w:t xml:space="preserve">   D. Tanah dan kelembapan</w:t>
      </w:r>
    </w:p>
    <w:p/>
    <w:p>
      <w:r>
        <w:rPr>
          <w:b/>
          <w:sz w:val="24"/>
        </w:rPr>
        <w:t>9. Tumbuhan hijau membuat makanannya sendiri melalui proses...</w:t>
      </w:r>
    </w:p>
    <w:p>
      <w:r>
        <w:rPr>
          <w:b w:val="0"/>
          <w:sz w:val="22"/>
        </w:rPr>
        <w:t xml:space="preserve">   A. Respirasi</w:t>
      </w:r>
    </w:p>
    <w:p>
      <w:r>
        <w:rPr>
          <w:b w:val="0"/>
          <w:sz w:val="22"/>
        </w:rPr>
        <w:t xml:space="preserve">   B. Fotosintesis</w:t>
      </w:r>
    </w:p>
    <w:p>
      <w:r>
        <w:rPr>
          <w:b w:val="0"/>
          <w:sz w:val="22"/>
        </w:rPr>
        <w:t xml:space="preserve">   C. Dekomposisi</w:t>
      </w:r>
    </w:p>
    <w:p>
      <w:r>
        <w:rPr>
          <w:b w:val="0"/>
          <w:sz w:val="22"/>
        </w:rPr>
        <w:t xml:space="preserve">   D. Konsumsi</w:t>
      </w:r>
    </w:p>
    <w:p/>
    <w:p>
      <w:r>
        <w:rPr>
          <w:b/>
          <w:sz w:val="24"/>
        </w:rPr>
        <w:t>10. Dalam rantai makanan Padi -&gt; Belalang -&gt; Katak -&gt; Ular -&gt; Elang, katak berperan sebagai...</w:t>
      </w:r>
    </w:p>
    <w:p>
      <w:r>
        <w:rPr>
          <w:b w:val="0"/>
          <w:sz w:val="22"/>
        </w:rPr>
        <w:t xml:space="preserve">   A. Produsen</w:t>
      </w:r>
    </w:p>
    <w:p>
      <w:r>
        <w:rPr>
          <w:b w:val="0"/>
          <w:sz w:val="22"/>
        </w:rPr>
        <w:t xml:space="preserve">   B. Konsumen tingkat I</w:t>
      </w:r>
    </w:p>
    <w:p>
      <w:r>
        <w:rPr>
          <w:b w:val="0"/>
          <w:sz w:val="22"/>
        </w:rPr>
        <w:t xml:space="preserve">   C. Konsumen tingkat II</w:t>
      </w:r>
    </w:p>
    <w:p>
      <w:r>
        <w:rPr>
          <w:b w:val="0"/>
          <w:sz w:val="22"/>
        </w:rPr>
        <w:t xml:space="preserve">   D. Pengurai</w:t>
      </w:r>
    </w:p>
    <w:p/>
    <w:p>
      <w:r>
        <w:rPr>
          <w:b/>
          <w:sz w:val="24"/>
        </w:rPr>
        <w:t>11. Apa yang terjadi pada zat hara di tanah ketika pengurai bekerja menguraikan sisa makhluk hidup yang mati?</w:t>
      </w:r>
    </w:p>
    <w:p>
      <w:r>
        <w:rPr>
          <w:b w:val="0"/>
          <w:sz w:val="22"/>
        </w:rPr>
        <w:t xml:space="preserve">   A. Zat hara berkurang</w:t>
      </w:r>
    </w:p>
    <w:p>
      <w:r>
        <w:rPr>
          <w:b w:val="0"/>
          <w:sz w:val="22"/>
        </w:rPr>
        <w:t xml:space="preserve">   B. Zat hara kembali menyuburkan tanah</w:t>
      </w:r>
    </w:p>
    <w:p>
      <w:r>
        <w:rPr>
          <w:b w:val="0"/>
          <w:sz w:val="22"/>
        </w:rPr>
        <w:t xml:space="preserve">   C. Zat hara menguap ke udara</w:t>
      </w:r>
    </w:p>
    <w:p>
      <w:r>
        <w:rPr>
          <w:b w:val="0"/>
          <w:sz w:val="22"/>
        </w:rPr>
        <w:t xml:space="preserve">   D. Zat hara berubah menjadi komponen abiotik</w:t>
      </w:r>
    </w:p>
    <w:p/>
    <w:p>
      <w:r>
        <w:rPr>
          <w:b/>
          <w:sz w:val="24"/>
        </w:rPr>
        <w:t>12. Jaring-jaring makanan terbentuk dari...</w:t>
      </w:r>
    </w:p>
    <w:p>
      <w:r>
        <w:rPr>
          <w:b w:val="0"/>
          <w:sz w:val="22"/>
        </w:rPr>
        <w:t xml:space="preserve">   A. Satu rantai makanan yang terisolasi</w:t>
      </w:r>
    </w:p>
    <w:p>
      <w:r>
        <w:rPr>
          <w:b w:val="0"/>
          <w:sz w:val="22"/>
        </w:rPr>
        <w:t xml:space="preserve">   B. Beberapa rantai makanan yang saling bersilangan</w:t>
      </w:r>
    </w:p>
    <w:p>
      <w:r>
        <w:rPr>
          <w:b w:val="0"/>
          <w:sz w:val="22"/>
        </w:rPr>
        <w:t xml:space="preserve">   C. Interaksi antara komponen abiotik saja</w:t>
      </w:r>
    </w:p>
    <w:p>
      <w:r>
        <w:rPr>
          <w:b w:val="0"/>
          <w:sz w:val="22"/>
        </w:rPr>
        <w:t xml:space="preserve">   D. Proses fotosintesis oleh tumbuhan</w:t>
      </w:r>
    </w:p>
    <w:p/>
    <w:p>
      <w:r>
        <w:rPr>
          <w:b/>
          <w:sz w:val="24"/>
        </w:rPr>
        <w:t>13. Jika populasi elang di sawah meningkat pesat, apa dampak yang mungkin terjadi pada populasi ular?</w:t>
      </w:r>
    </w:p>
    <w:p>
      <w:r>
        <w:rPr>
          <w:b w:val="0"/>
          <w:sz w:val="22"/>
        </w:rPr>
        <w:t xml:space="preserve">   A. Populasi ular akan meningkat</w:t>
      </w:r>
    </w:p>
    <w:p>
      <w:r>
        <w:rPr>
          <w:b w:val="0"/>
          <w:sz w:val="22"/>
        </w:rPr>
        <w:t xml:space="preserve">   B. Populasi ular akan menurun</w:t>
      </w:r>
    </w:p>
    <w:p>
      <w:r>
        <w:rPr>
          <w:b w:val="0"/>
          <w:sz w:val="22"/>
        </w:rPr>
        <w:t xml:space="preserve">   C. Populasi ular tidak akan terpengaruh</w:t>
      </w:r>
    </w:p>
    <w:p>
      <w:r>
        <w:rPr>
          <w:b w:val="0"/>
          <w:sz w:val="22"/>
        </w:rPr>
        <w:t xml:space="preserve">   D. Populasi ular akan menjadi produsen</w:t>
      </w:r>
    </w:p>
    <w:p/>
    <w:p>
      <w:r>
        <w:rPr>
          <w:b/>
          <w:sz w:val="24"/>
        </w:rPr>
        <w:t>14. Manakah dari pernyataan berikut yang paling tepat menggambarkan hubungan saling ketergantungan dalam ekosistem?</w:t>
      </w:r>
    </w:p>
    <w:p>
      <w:r>
        <w:rPr>
          <w:b w:val="0"/>
          <w:sz w:val="22"/>
        </w:rPr>
        <w:t xml:space="preserve">   A. Komponen biotik dan abiotik tidak saling memengaruhi.</w:t>
      </w:r>
    </w:p>
    <w:p>
      <w:r>
        <w:rPr>
          <w:b w:val="0"/>
          <w:sz w:val="22"/>
        </w:rPr>
        <w:t xml:space="preserve">   B. Keseimbangan ekosistem hanya bergantung pada jumlah produsen.</w:t>
      </w:r>
    </w:p>
    <w:p>
      <w:r>
        <w:rPr>
          <w:b w:val="0"/>
          <w:sz w:val="22"/>
        </w:rPr>
        <w:t xml:space="preserve">   C. Perubahan pada satu komponen dapat memengaruhi komponen lain.</w:t>
      </w:r>
    </w:p>
    <w:p>
      <w:r>
        <w:rPr>
          <w:b w:val="0"/>
          <w:sz w:val="22"/>
        </w:rPr>
        <w:t xml:space="preserve">   D. Pengurai tidak penting untuk kelangsungan hidup ekosistem.</w:t>
      </w:r>
    </w:p>
    <w:p/>
    <w:p>
      <w:r>
        <w:rPr>
          <w:b/>
          <w:sz w:val="24"/>
        </w:rPr>
        <w:t>15. Penggunaan pestisida berlebihan oleh petani dapat secara langsung memengaruhi populasi...</w:t>
      </w:r>
    </w:p>
    <w:p>
      <w:r>
        <w:rPr>
          <w:b w:val="0"/>
          <w:sz w:val="22"/>
        </w:rPr>
        <w:t xml:space="preserve">   A. Padi</w:t>
      </w:r>
    </w:p>
    <w:p>
      <w:r>
        <w:rPr>
          <w:b w:val="0"/>
          <w:sz w:val="22"/>
        </w:rPr>
        <w:t xml:space="preserve">   B. Belalang</w:t>
      </w:r>
    </w:p>
    <w:p>
      <w:r>
        <w:rPr>
          <w:b w:val="0"/>
          <w:sz w:val="22"/>
        </w:rPr>
        <w:t xml:space="preserve">   C. Katak</w:t>
      </w:r>
    </w:p>
    <w:p>
      <w:r>
        <w:rPr>
          <w:b w:val="0"/>
          <w:sz w:val="22"/>
        </w:rPr>
        <w:t xml:space="preserve">   D. Elang</w:t>
      </w:r>
    </w:p>
    <w:p/>
    <w:p>
      <w:r>
        <w:rPr>
          <w:b/>
          <w:sz w:val="24"/>
        </w:rPr>
        <w:t>16. Apa konsekuensi jangka panjang jika keseimbangan ekosistem sawah terganggu akibat penurunan populasi katak?</w:t>
      </w:r>
    </w:p>
    <w:p>
      <w:r>
        <w:rPr>
          <w:b w:val="0"/>
          <w:sz w:val="22"/>
        </w:rPr>
        <w:t xml:space="preserve">   A. Peningkatan hasil panen padi yang signifikan.</w:t>
      </w:r>
    </w:p>
    <w:p>
      <w:r>
        <w:rPr>
          <w:b w:val="0"/>
          <w:sz w:val="22"/>
        </w:rPr>
        <w:t xml:space="preserve">   B. Populasi belalang yang merusak padi dan kelaparan pada ular.</w:t>
      </w:r>
    </w:p>
    <w:p>
      <w:r>
        <w:rPr>
          <w:b w:val="0"/>
          <w:sz w:val="22"/>
        </w:rPr>
        <w:t xml:space="preserve">   C. Kematian massal pada populasi elang.</w:t>
      </w:r>
    </w:p>
    <w:p>
      <w:r>
        <w:rPr>
          <w:b w:val="0"/>
          <w:sz w:val="22"/>
        </w:rPr>
        <w:t xml:space="preserve">   D. Tanah sawah menjadi lebih subur secara alami.</w:t>
      </w:r>
    </w:p>
    <w:p/>
    <w:p>
      <w:r>
        <w:rPr>
          <w:b/>
          <w:sz w:val="24"/>
        </w:rPr>
        <w:t>17. Komponen abiotik seperti cahaya matahari sangat penting bagi...</w:t>
      </w:r>
    </w:p>
    <w:p>
      <w:r>
        <w:rPr>
          <w:b w:val="0"/>
          <w:sz w:val="22"/>
        </w:rPr>
        <w:t xml:space="preserve">   A. Hewan karnivora</w:t>
      </w:r>
    </w:p>
    <w:p>
      <w:r>
        <w:rPr>
          <w:b w:val="0"/>
          <w:sz w:val="22"/>
        </w:rPr>
        <w:t xml:space="preserve">   B. Pengurai</w:t>
      </w:r>
    </w:p>
    <w:p>
      <w:r>
        <w:rPr>
          <w:b w:val="0"/>
          <w:sz w:val="22"/>
        </w:rPr>
        <w:t xml:space="preserve">   C. Tumbuhan produsen</w:t>
      </w:r>
    </w:p>
    <w:p>
      <w:r>
        <w:rPr>
          <w:b w:val="0"/>
          <w:sz w:val="22"/>
        </w:rPr>
        <w:t xml:space="preserve">   D. Hewan herbivora</w:t>
      </w:r>
    </w:p>
    <w:p/>
    <w:p>
      <w:r>
        <w:rPr>
          <w:b/>
          <w:sz w:val="24"/>
        </w:rPr>
        <w:t>18. Dalam ekosistem, hewan yang memakan konsumen tingkat I disebut...</w:t>
      </w:r>
    </w:p>
    <w:p>
      <w:r>
        <w:rPr>
          <w:b w:val="0"/>
          <w:sz w:val="22"/>
        </w:rPr>
        <w:t xml:space="preserve">   A. Produsen</w:t>
      </w:r>
    </w:p>
    <w:p>
      <w:r>
        <w:rPr>
          <w:b w:val="0"/>
          <w:sz w:val="22"/>
        </w:rPr>
        <w:t xml:space="preserve">   B. Konsumen tingkat I</w:t>
      </w:r>
    </w:p>
    <w:p>
      <w:r>
        <w:rPr>
          <w:b w:val="0"/>
          <w:sz w:val="22"/>
        </w:rPr>
        <w:t xml:space="preserve">   C. Konsumen tingkat II</w:t>
      </w:r>
    </w:p>
    <w:p>
      <w:r>
        <w:rPr>
          <w:b w:val="0"/>
          <w:sz w:val="22"/>
        </w:rPr>
        <w:t xml:space="preserve">   D. Pengurai</w:t>
      </w:r>
    </w:p>
    <w:p/>
    <w:p>
      <w:r>
        <w:rPr>
          <w:b/>
          <w:sz w:val="24"/>
        </w:rPr>
        <w:t>19. Jika populasi belalang di sawah menurun, apa yang mungkin terjadi pada populasi padi?</w:t>
      </w:r>
    </w:p>
    <w:p>
      <w:r>
        <w:rPr>
          <w:b w:val="0"/>
          <w:sz w:val="22"/>
        </w:rPr>
        <w:t xml:space="preserve">   A. Populasi padi akan menurun karena dimakan belalang lebih sedikit.</w:t>
      </w:r>
    </w:p>
    <w:p>
      <w:r>
        <w:rPr>
          <w:b w:val="0"/>
          <w:sz w:val="22"/>
        </w:rPr>
        <w:t xml:space="preserve">   B. Populasi padi akan meningkat karena berkurangnya pemakan.</w:t>
      </w:r>
    </w:p>
    <w:p>
      <w:r>
        <w:rPr>
          <w:b w:val="0"/>
          <w:sz w:val="22"/>
        </w:rPr>
        <w:t xml:space="preserve">   C. Populasi padi akan terpengaruh oleh komponen abiotik.</w:t>
      </w:r>
    </w:p>
    <w:p>
      <w:r>
        <w:rPr>
          <w:b w:val="0"/>
          <w:sz w:val="22"/>
        </w:rPr>
        <w:t xml:space="preserve">   D. Populasi padi akan menjadi konsumen.</w:t>
      </w:r>
    </w:p>
    <w:p/>
    <w:p>
      <w:r>
        <w:rPr>
          <w:b/>
          <w:sz w:val="24"/>
        </w:rPr>
        <w:t>20. Tindakan manusia yang dapat merusak keseimbangan ekosistem adalah...</w:t>
      </w:r>
    </w:p>
    <w:p>
      <w:r>
        <w:rPr>
          <w:b w:val="0"/>
          <w:sz w:val="22"/>
        </w:rPr>
        <w:t xml:space="preserve">   A. Menanam pohon di lahan gundul</w:t>
      </w:r>
    </w:p>
    <w:p>
      <w:r>
        <w:rPr>
          <w:b w:val="0"/>
          <w:sz w:val="22"/>
        </w:rPr>
        <w:t xml:space="preserve">   B. Menggunakan pestisida secara berlebihan</w:t>
      </w:r>
    </w:p>
    <w:p>
      <w:r>
        <w:rPr>
          <w:b w:val="0"/>
          <w:sz w:val="22"/>
        </w:rPr>
        <w:t xml:space="preserve">   C. Membuat taman bunga di pekarangan</w:t>
      </w:r>
    </w:p>
    <w:p>
      <w:r>
        <w:rPr>
          <w:b w:val="0"/>
          <w:sz w:val="22"/>
        </w:rPr>
        <w:t xml:space="preserve">   D. Membuang sampah pada tempatnya</w:t>
      </w:r>
    </w:p>
    <w:p/>
    <w:p>
      <w:r>
        <w:br w:type="page"/>
      </w:r>
    </w:p>
    <w:p>
      <w:pPr>
        <w:jc w:val="center"/>
      </w:pPr>
      <w:r>
        <w:rPr>
          <w:b/>
          <w:sz w:val="28"/>
        </w:rPr>
        <w:t>KUNCI JAWABAN</w:t>
      </w:r>
    </w:p>
    <w:p/>
    <w:p>
      <w:r>
        <w:rPr>
          <w:b/>
          <w:sz w:val="22"/>
        </w:rPr>
        <w:t>1. C</w:t>
      </w:r>
    </w:p>
    <w:p>
      <w:r>
        <w:rPr>
          <w:b/>
          <w:sz w:val="22"/>
        </w:rPr>
        <w:t>2. B</w:t>
      </w:r>
    </w:p>
    <w:p>
      <w:r>
        <w:rPr>
          <w:b/>
          <w:sz w:val="22"/>
        </w:rPr>
        <w:t>3. B</w:t>
      </w:r>
    </w:p>
    <w:p>
      <w:r>
        <w:rPr>
          <w:b/>
          <w:sz w:val="22"/>
        </w:rPr>
        <w:t>4. C</w:t>
      </w:r>
    </w:p>
    <w:p>
      <w:r>
        <w:rPr>
          <w:b/>
          <w:sz w:val="22"/>
        </w:rPr>
        <w:t>5. B</w:t>
      </w:r>
    </w:p>
    <w:p>
      <w:r>
        <w:rPr>
          <w:b/>
          <w:sz w:val="22"/>
        </w:rPr>
        <w:t>6. A</w:t>
      </w:r>
    </w:p>
    <w:p>
      <w:r>
        <w:rPr>
          <w:b/>
          <w:sz w:val="22"/>
        </w:rPr>
        <w:t>7. C</w:t>
      </w:r>
    </w:p>
    <w:p>
      <w:r>
        <w:rPr>
          <w:b/>
          <w:sz w:val="22"/>
        </w:rPr>
        <w:t>8. B</w:t>
      </w:r>
    </w:p>
    <w:p>
      <w:r>
        <w:rPr>
          <w:b/>
          <w:sz w:val="22"/>
        </w:rPr>
        <w:t>9. B</w:t>
      </w:r>
    </w:p>
    <w:p>
      <w:r>
        <w:rPr>
          <w:b/>
          <w:sz w:val="22"/>
        </w:rPr>
        <w:t>10. C</w:t>
      </w:r>
    </w:p>
    <w:p>
      <w:r>
        <w:rPr>
          <w:b/>
          <w:sz w:val="22"/>
        </w:rPr>
        <w:t>11. B</w:t>
      </w:r>
    </w:p>
    <w:p>
      <w:r>
        <w:rPr>
          <w:b/>
          <w:sz w:val="22"/>
        </w:rPr>
        <w:t>12. B</w:t>
      </w:r>
    </w:p>
    <w:p>
      <w:r>
        <w:rPr>
          <w:b/>
          <w:sz w:val="22"/>
        </w:rPr>
        <w:t>13. B</w:t>
      </w:r>
    </w:p>
    <w:p>
      <w:r>
        <w:rPr>
          <w:b/>
          <w:sz w:val="22"/>
        </w:rPr>
        <w:t>14. C</w:t>
      </w:r>
    </w:p>
    <w:p>
      <w:r>
        <w:rPr>
          <w:b/>
          <w:sz w:val="22"/>
        </w:rPr>
        <w:t>15. C</w:t>
      </w:r>
    </w:p>
    <w:p>
      <w:r>
        <w:rPr>
          <w:b/>
          <w:sz w:val="22"/>
        </w:rPr>
        <w:t>16. B</w:t>
      </w:r>
    </w:p>
    <w:p>
      <w:r>
        <w:rPr>
          <w:b/>
          <w:sz w:val="22"/>
        </w:rPr>
        <w:t>17. C</w:t>
      </w:r>
    </w:p>
    <w:p>
      <w:r>
        <w:rPr>
          <w:b/>
          <w:sz w:val="22"/>
        </w:rPr>
        <w:t>18. C</w:t>
      </w:r>
    </w:p>
    <w:p>
      <w:r>
        <w:rPr>
          <w:b/>
          <w:sz w:val="22"/>
        </w:rPr>
        <w:t>19. B</w:t>
      </w:r>
    </w:p>
    <w:p>
      <w:r>
        <w:rPr>
          <w:b/>
          <w:sz w:val="22"/>
        </w:rPr>
        <w:t>20.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