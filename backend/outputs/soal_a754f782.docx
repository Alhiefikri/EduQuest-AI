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Soal Pendidikan Agama Islam dan Budi Pekerti</w:t>
      </w:r>
    </w:p>
    <w:p>
      <w:r>
        <w:t>Nama: ________________</w:t>
      </w:r>
    </w:p>
    <w:p>
      <w:r>
        <w:t>Kelas: ________________</w:t>
      </w:r>
    </w:p>
    <w:p>
      <w:r>
        <w:t>Tanggal: ________________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Soal Pendidikan Agama Islam dan Budi Pekerti</w:t>
      </w:r>
    </w:p>
    <w:p/>
    <w:p>
      <w:r>
        <w:rPr>
          <w:b/>
          <w:sz w:val="24"/>
        </w:rPr>
        <w:t>1. Apa yang dimaksud dengan membaca Al-Qur'an dengan tartil?</w:t>
      </w:r>
    </w:p>
    <w:p>
      <w:r>
        <w:rPr>
          <w:b w:val="0"/>
          <w:sz w:val="22"/>
        </w:rPr>
        <w:t xml:space="preserve">   A. Membaca Al-Qur'an dengan cepat</w:t>
      </w:r>
    </w:p>
    <w:p>
      <w:r>
        <w:rPr>
          <w:b w:val="0"/>
          <w:sz w:val="22"/>
        </w:rPr>
        <w:t xml:space="preserve">   B. Membaca Al-Qur'an dengan perlahan dan jelas</w:t>
      </w:r>
    </w:p>
    <w:p>
      <w:r>
        <w:rPr>
          <w:b w:val="0"/>
          <w:sz w:val="22"/>
        </w:rPr>
        <w:t xml:space="preserve">   C. Membaca Al-Qur'an dengan keras</w:t>
      </w:r>
    </w:p>
    <w:p>
      <w:r>
        <w:rPr>
          <w:b w:val="0"/>
          <w:sz w:val="22"/>
        </w:rPr>
        <w:t xml:space="preserve">   D. Membaca Al-Qur'an dengan pelan-pelan</w:t>
      </w:r>
    </w:p>
    <w:p/>
    <w:p>
      <w:r>
        <w:rPr>
          <w:b/>
          <w:sz w:val="24"/>
        </w:rPr>
        <w:t>2. Apa yang termasuk dalam Asmaul Husna?</w:t>
      </w:r>
    </w:p>
    <w:p>
      <w:r>
        <w:rPr>
          <w:b w:val="0"/>
          <w:sz w:val="22"/>
        </w:rPr>
        <w:t xml:space="preserve">   A. Al-Razzāq, Al-Wahhāb, Al-Kabir</w:t>
      </w:r>
    </w:p>
    <w:p>
      <w:r>
        <w:rPr>
          <w:b w:val="0"/>
          <w:sz w:val="22"/>
        </w:rPr>
        <w:t xml:space="preserve">   B. Al-Quddus, As-Salam, Al-Mukmin</w:t>
      </w:r>
    </w:p>
    <w:p>
      <w:r>
        <w:rPr>
          <w:b w:val="0"/>
          <w:sz w:val="22"/>
        </w:rPr>
        <w:t xml:space="preserve">   C. Al-Razzāq, Al-Wahhāb, Al-Kabir, Al-Adhim, Al-Quddus, As-Salam, Al-Mukmin</w:t>
      </w:r>
    </w:p>
    <w:p>
      <w:r>
        <w:rPr>
          <w:b w:val="0"/>
          <w:sz w:val="22"/>
        </w:rPr>
        <w:t xml:space="preserve">   D. Al-Adhim, Al-Quddus, As-Salam</w:t>
      </w:r>
    </w:p>
    <w:p/>
    <w:p>
      <w:r>
        <w:rPr>
          <w:b/>
          <w:sz w:val="24"/>
        </w:rPr>
        <w:t>3. Apa yang dimaksud dengan menghormati dan berbakti kepada orang tua?</w:t>
      </w:r>
    </w:p>
    <w:p>
      <w:r>
        <w:rPr>
          <w:b w:val="0"/>
          <w:sz w:val="22"/>
        </w:rPr>
        <w:t xml:space="preserve">   A. Berbicara kasar kepada orang tua</w:t>
      </w:r>
    </w:p>
    <w:p>
      <w:r>
        <w:rPr>
          <w:b w:val="0"/>
          <w:sz w:val="22"/>
        </w:rPr>
        <w:t xml:space="preserve">   B. Mengikuti perintah orang tua</w:t>
      </w:r>
    </w:p>
    <w:p>
      <w:r>
        <w:rPr>
          <w:b w:val="0"/>
          <w:sz w:val="22"/>
        </w:rPr>
        <w:t xml:space="preserve">   C. Tidak memperhatikan orang tua</w:t>
      </w:r>
    </w:p>
    <w:p>
      <w:r>
        <w:rPr>
          <w:b w:val="0"/>
          <w:sz w:val="22"/>
        </w:rPr>
        <w:t xml:space="preserve">   D. Berbohong kepada orang tua</w:t>
      </w:r>
    </w:p>
    <w:p/>
    <w:p>
      <w:r>
        <w:rPr>
          <w:b/>
          <w:sz w:val="24"/>
        </w:rPr>
        <w:t>4. Apa yang termasuk dalam kalimah thayyibah?</w:t>
      </w:r>
    </w:p>
    <w:p>
      <w:r>
        <w:rPr>
          <w:b w:val="0"/>
          <w:sz w:val="22"/>
        </w:rPr>
        <w:t xml:space="preserve">   A. Subhanallah, Masyaallah, Insyaallah</w:t>
      </w:r>
    </w:p>
    <w:p>
      <w:r>
        <w:rPr>
          <w:b w:val="0"/>
          <w:sz w:val="22"/>
        </w:rPr>
        <w:t xml:space="preserve">   B. Allahu akbar, Subhanallah, Masyaallah</w:t>
      </w:r>
    </w:p>
    <w:p>
      <w:r>
        <w:rPr>
          <w:b w:val="0"/>
          <w:sz w:val="22"/>
        </w:rPr>
        <w:t xml:space="preserve">   C. Subhanallah, Masyaallah, Insyaallah, Allahu akbar</w:t>
      </w:r>
    </w:p>
    <w:p>
      <w:r>
        <w:rPr>
          <w:b w:val="0"/>
          <w:sz w:val="22"/>
        </w:rPr>
        <w:t xml:space="preserve">   D. Alhamdulillah, Subhanallah, Masyaallah</w:t>
      </w:r>
    </w:p>
    <w:p/>
    <w:p>
      <w:r>
        <w:rPr>
          <w:b/>
          <w:sz w:val="24"/>
        </w:rPr>
        <w:t>5. Apa yang dimaksud dengan keragaman sebagai sunnatullah?</w:t>
      </w:r>
    </w:p>
    <w:p>
      <w:r>
        <w:rPr>
          <w:b w:val="0"/>
          <w:sz w:val="22"/>
        </w:rPr>
        <w:t xml:space="preserve">   A. Perbedaan antara manusia</w:t>
      </w:r>
    </w:p>
    <w:p>
      <w:r>
        <w:rPr>
          <w:b w:val="0"/>
          <w:sz w:val="22"/>
        </w:rPr>
        <w:t xml:space="preserve">   B. Kesamaan antara manusia</w:t>
      </w:r>
    </w:p>
    <w:p>
      <w:r>
        <w:rPr>
          <w:b w:val="0"/>
          <w:sz w:val="22"/>
        </w:rPr>
        <w:t xml:space="preserve">   C. Perbedaan antara hewan</w:t>
      </w:r>
    </w:p>
    <w:p>
      <w:r>
        <w:rPr>
          <w:b w:val="0"/>
          <w:sz w:val="22"/>
        </w:rPr>
        <w:t xml:space="preserve">   D. Kesamaan antara hewan</w:t>
      </w:r>
    </w:p>
    <w:p/>
    <w:p>
      <w:r>
        <w:rPr>
          <w:b/>
          <w:sz w:val="24"/>
        </w:rPr>
        <w:t>6. Apa yang termasuk dalam tata cara salat Jumat?</w:t>
      </w:r>
    </w:p>
    <w:p>
      <w:r>
        <w:rPr>
          <w:b w:val="0"/>
          <w:sz w:val="22"/>
        </w:rPr>
        <w:t xml:space="preserve">   A. Salat duha, tahajud, rawātib qabliyah dan ba'diyah</w:t>
      </w:r>
    </w:p>
    <w:p>
      <w:r>
        <w:rPr>
          <w:b w:val="0"/>
          <w:sz w:val="22"/>
        </w:rPr>
        <w:t xml:space="preserve">   B. Salat Jumat, duha, tahajud, rawātib qabliyah dan ba'diyah</w:t>
      </w:r>
    </w:p>
    <w:p>
      <w:r>
        <w:rPr>
          <w:b w:val="0"/>
          <w:sz w:val="22"/>
        </w:rPr>
        <w:t xml:space="preserve">   C. Salat Jumat, salat Idul Fitri</w:t>
      </w:r>
    </w:p>
    <w:p>
      <w:r>
        <w:rPr>
          <w:b w:val="0"/>
          <w:sz w:val="22"/>
        </w:rPr>
        <w:t xml:space="preserve">   D. Salat Jumat, salat Idul Adha</w:t>
      </w:r>
    </w:p>
    <w:p/>
    <w:p>
      <w:r>
        <w:rPr>
          <w:b/>
          <w:sz w:val="24"/>
        </w:rPr>
        <w:t>7. Apa yang dimaksud dengan konsep balig?</w:t>
      </w:r>
    </w:p>
    <w:p>
      <w:r>
        <w:rPr>
          <w:b w:val="0"/>
          <w:sz w:val="22"/>
        </w:rPr>
        <w:t xml:space="preserve">   A. Dewasa secara fisik</w:t>
      </w:r>
    </w:p>
    <w:p>
      <w:r>
        <w:rPr>
          <w:b w:val="0"/>
          <w:sz w:val="22"/>
        </w:rPr>
        <w:t xml:space="preserve">   B. Dewasa secara mental</w:t>
      </w:r>
    </w:p>
    <w:p>
      <w:r>
        <w:rPr>
          <w:b w:val="0"/>
          <w:sz w:val="22"/>
        </w:rPr>
        <w:t xml:space="preserve">   C. Dewasa secara fisik dan mental</w:t>
      </w:r>
    </w:p>
    <w:p>
      <w:r>
        <w:rPr>
          <w:b w:val="0"/>
          <w:sz w:val="22"/>
        </w:rPr>
        <w:t xml:space="preserve">   D. Dewasa secara spiritual</w:t>
      </w:r>
    </w:p>
    <w:p/>
    <w:p>
      <w:r>
        <w:rPr>
          <w:b/>
          <w:sz w:val="24"/>
        </w:rPr>
        <w:t>8. Apa yang termasuk dalam kondisi Arab pra-Islam?</w:t>
      </w:r>
    </w:p>
    <w:p>
      <w:r>
        <w:rPr>
          <w:b w:val="0"/>
          <w:sz w:val="22"/>
        </w:rPr>
        <w:t xml:space="preserve">   A. Masa kanak-kanak Nabi Muhammad</w:t>
      </w:r>
    </w:p>
    <w:p>
      <w:r>
        <w:rPr>
          <w:b w:val="0"/>
          <w:sz w:val="22"/>
        </w:rPr>
        <w:t xml:space="preserve">   B. Masa remaja Nabi Muhammad</w:t>
      </w:r>
    </w:p>
    <w:p>
      <w:r>
        <w:rPr>
          <w:b w:val="0"/>
          <w:sz w:val="22"/>
        </w:rPr>
        <w:t xml:space="preserve">   C. Kondisi sosial dan politik Arab sebelum Islam</w:t>
      </w:r>
    </w:p>
    <w:p>
      <w:r>
        <w:rPr>
          <w:b w:val="0"/>
          <w:sz w:val="22"/>
        </w:rPr>
        <w:t xml:space="preserve">   D. Kondisi ekonomi Arab sebelum Islam</w:t>
      </w:r>
    </w:p>
    <w:p/>
    <w:p>
      <w:r>
        <w:rPr>
          <w:b/>
          <w:sz w:val="24"/>
        </w:rPr>
        <w:t>9. Apa yang dimaksud dengan membangun Kota Madinah?</w:t>
      </w:r>
    </w:p>
    <w:p>
      <w:r>
        <w:rPr>
          <w:b w:val="0"/>
          <w:sz w:val="22"/>
        </w:rPr>
        <w:t xml:space="preserve">   A. Membangun masjid</w:t>
      </w:r>
    </w:p>
    <w:p>
      <w:r>
        <w:rPr>
          <w:b w:val="0"/>
          <w:sz w:val="22"/>
        </w:rPr>
        <w:t xml:space="preserve">   B. Membangun rumah</w:t>
      </w:r>
    </w:p>
    <w:p>
      <w:r>
        <w:rPr>
          <w:b w:val="0"/>
          <w:sz w:val="22"/>
        </w:rPr>
        <w:t xml:space="preserve">   C. Membangun kota sebagai pusat pemerintahan Islam</w:t>
      </w:r>
    </w:p>
    <w:p>
      <w:r>
        <w:rPr>
          <w:b w:val="0"/>
          <w:sz w:val="22"/>
        </w:rPr>
        <w:t xml:space="preserve">   D. Membangun jalan</w:t>
      </w:r>
    </w:p>
    <w:p/>
    <w:p>
      <w:r>
        <w:rPr>
          <w:b/>
          <w:sz w:val="24"/>
        </w:rPr>
        <w:t>10. Apa yang termasuk dalam puasa?</w:t>
      </w:r>
    </w:p>
    <w:p>
      <w:r>
        <w:rPr>
          <w:b w:val="0"/>
          <w:sz w:val="22"/>
        </w:rPr>
        <w:t xml:space="preserve">   A. Menahan diri dari makan dan minum</w:t>
      </w:r>
    </w:p>
    <w:p>
      <w:r>
        <w:rPr>
          <w:b w:val="0"/>
          <w:sz w:val="22"/>
        </w:rPr>
        <w:t xml:space="preserve">   B. Menahan diri dari berbicara</w:t>
      </w:r>
    </w:p>
    <w:p>
      <w:r>
        <w:rPr>
          <w:b w:val="0"/>
          <w:sz w:val="22"/>
        </w:rPr>
        <w:t xml:space="preserve">   C. Menahan diri dari tidur</w:t>
      </w:r>
    </w:p>
    <w:p>
      <w:r>
        <w:rPr>
          <w:b w:val="0"/>
          <w:sz w:val="22"/>
        </w:rPr>
        <w:t xml:space="preserve">   D. Menahan diri dari bermain</w:t>
      </w:r>
    </w:p>
    <w:p/>
    <w:p>
      <w:r>
        <w:br w:type="page"/>
      </w:r>
    </w:p>
    <w:p>
      <w:pPr>
        <w:jc w:val="center"/>
      </w:pPr>
      <w:r>
        <w:rPr>
          <w:b/>
          <w:sz w:val="28"/>
        </w:rPr>
        <w:t>KUNCI JAWABAN</w:t>
      </w:r>
    </w:p>
    <w:p/>
    <w:p>
      <w:r>
        <w:rPr>
          <w:b/>
          <w:sz w:val="22"/>
        </w:rPr>
        <w:t>1. B</w:t>
      </w:r>
    </w:p>
    <w:p>
      <w:r>
        <w:rPr>
          <w:b/>
          <w:sz w:val="22"/>
        </w:rPr>
        <w:t>2. C</w:t>
      </w:r>
    </w:p>
    <w:p>
      <w:r>
        <w:rPr>
          <w:b/>
          <w:sz w:val="22"/>
        </w:rPr>
        <w:t>3. B</w:t>
      </w:r>
    </w:p>
    <w:p>
      <w:r>
        <w:rPr>
          <w:b/>
          <w:sz w:val="22"/>
        </w:rPr>
        <w:t>4. C</w:t>
      </w:r>
    </w:p>
    <w:p>
      <w:r>
        <w:rPr>
          <w:b/>
          <w:sz w:val="22"/>
        </w:rPr>
        <w:t>5. A</w:t>
      </w:r>
    </w:p>
    <w:p>
      <w:r>
        <w:rPr>
          <w:b/>
          <w:sz w:val="22"/>
        </w:rPr>
        <w:t>6. B</w:t>
      </w:r>
    </w:p>
    <w:p>
      <w:r>
        <w:rPr>
          <w:b/>
          <w:sz w:val="22"/>
        </w:rPr>
        <w:t>7. C</w:t>
      </w:r>
    </w:p>
    <w:p>
      <w:r>
        <w:rPr>
          <w:b/>
          <w:sz w:val="22"/>
        </w:rPr>
        <w:t>8. C</w:t>
      </w:r>
    </w:p>
    <w:p>
      <w:r>
        <w:rPr>
          <w:b/>
          <w:sz w:val="22"/>
        </w:rPr>
        <w:t>9. C</w:t>
      </w:r>
    </w:p>
    <w:p>
      <w:r>
        <w:rPr>
          <w:b/>
          <w:sz w:val="22"/>
        </w:rPr>
        <w:t>10.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