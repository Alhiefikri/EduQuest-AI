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Soal Matematika</w:t>
      </w:r>
    </w:p>
    <w:p>
      <w:r>
        <w:t>Nama: ________________</w:t>
      </w:r>
    </w:p>
    <w:p>
      <w:r>
        <w:t>Kelas: ________________</w:t>
      </w:r>
    </w:p>
    <w:p>
      <w:r>
        <w:t>Tanggal: ________________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Soal Matematika</w:t>
      </w:r>
    </w:p>
    <w:p/>
    <w:p>
      <w:r>
        <w:rPr>
          <w:b/>
          <w:sz w:val="24"/>
        </w:rPr>
        <w:t>1. Apa yang dimaksud dengan bangun ruang?</w:t>
      </w:r>
    </w:p>
    <w:p>
      <w:r>
        <w:rPr>
          <w:b w:val="0"/>
          <w:sz w:val="22"/>
        </w:rPr>
        <w:t xml:space="preserve">   A. Bangun datar yang memiliki tiga dimensi</w:t>
      </w:r>
    </w:p>
    <w:p>
      <w:r>
        <w:rPr>
          <w:b w:val="0"/>
          <w:sz w:val="22"/>
        </w:rPr>
        <w:t xml:space="preserve">   B. Bangun tiga dimensi yang memiliki panjang, lebar, dan tinggi</w:t>
      </w:r>
    </w:p>
    <w:p>
      <w:r>
        <w:rPr>
          <w:b w:val="0"/>
          <w:sz w:val="22"/>
        </w:rPr>
        <w:t xml:space="preserve">   C. Bangun dua dimensi yang memiliki panjang dan lebar</w:t>
      </w:r>
    </w:p>
    <w:p>
      <w:r>
        <w:rPr>
          <w:b w:val="0"/>
          <w:sz w:val="22"/>
        </w:rPr>
        <w:t xml:space="preserve">   D. Bangun dua dimensi yang memiliki panjang saja</w:t>
      </w:r>
    </w:p>
    <w:p/>
    <w:p>
      <w:r>
        <w:rPr>
          <w:b/>
          <w:sz w:val="24"/>
        </w:rPr>
        <w:t>2. Berikut ini adalah contoh bangun ruang, kecuali?</w:t>
      </w:r>
    </w:p>
    <w:p>
      <w:r>
        <w:rPr>
          <w:b w:val="0"/>
          <w:sz w:val="22"/>
        </w:rPr>
        <w:t xml:space="preserve">   A. Kubus</w:t>
      </w:r>
    </w:p>
    <w:p>
      <w:r>
        <w:rPr>
          <w:b w:val="0"/>
          <w:sz w:val="22"/>
        </w:rPr>
        <w:t xml:space="preserve">   B. Balok</w:t>
      </w:r>
    </w:p>
    <w:p>
      <w:r>
        <w:rPr>
          <w:b w:val="0"/>
          <w:sz w:val="22"/>
        </w:rPr>
        <w:t xml:space="preserve">   C. Lingkaran</w:t>
      </w:r>
    </w:p>
    <w:p>
      <w:r>
        <w:rPr>
          <w:b w:val="0"/>
          <w:sz w:val="22"/>
        </w:rPr>
        <w:t xml:space="preserve">   D. Prisma</w:t>
      </w:r>
    </w:p>
    <w:p/>
    <w:p>
      <w:r>
        <w:rPr>
          <w:b/>
          <w:sz w:val="24"/>
        </w:rPr>
        <w:t>3. Apa yang dimaksud dengan luas permukaan bangun ruang?</w:t>
      </w:r>
    </w:p>
    <w:p>
      <w:r>
        <w:rPr>
          <w:b w:val="0"/>
          <w:sz w:val="22"/>
        </w:rPr>
        <w:t xml:space="preserve">   A. Jumlah panjang, lebar, dan tinggi bangun ruang</w:t>
      </w:r>
    </w:p>
    <w:p>
      <w:r>
        <w:rPr>
          <w:b w:val="0"/>
          <w:sz w:val="22"/>
        </w:rPr>
        <w:t xml:space="preserve">   B. Jumlah luas semua sisi bangun ruang</w:t>
      </w:r>
    </w:p>
    <w:p>
      <w:r>
        <w:rPr>
          <w:b w:val="0"/>
          <w:sz w:val="22"/>
        </w:rPr>
        <w:t xml:space="preserve">   C. Jumlah volume bangun ruang</w:t>
      </w:r>
    </w:p>
    <w:p>
      <w:r>
        <w:rPr>
          <w:b w:val="0"/>
          <w:sz w:val="22"/>
        </w:rPr>
        <w:t xml:space="preserve">   D. Jumlah berat bangun ruang</w:t>
      </w:r>
    </w:p>
    <w:p/>
    <w:p>
      <w:r>
        <w:rPr>
          <w:b/>
          <w:sz w:val="24"/>
        </w:rPr>
        <w:t>4. Berikut ini adalah cara menyajikan data, kecuali?</w:t>
      </w:r>
    </w:p>
    <w:p>
      <w:r>
        <w:rPr>
          <w:b w:val="0"/>
          <w:sz w:val="22"/>
        </w:rPr>
        <w:t xml:space="preserve">   A. Diagram batang</w:t>
      </w:r>
    </w:p>
    <w:p>
      <w:r>
        <w:rPr>
          <w:b w:val="0"/>
          <w:sz w:val="22"/>
        </w:rPr>
        <w:t xml:space="preserve">   B. Diagram garis</w:t>
      </w:r>
    </w:p>
    <w:p>
      <w:r>
        <w:rPr>
          <w:b w:val="0"/>
          <w:sz w:val="22"/>
        </w:rPr>
        <w:t xml:space="preserve">   C. Tabel</w:t>
      </w:r>
    </w:p>
    <w:p>
      <w:r>
        <w:rPr>
          <w:b w:val="0"/>
          <w:sz w:val="22"/>
        </w:rPr>
        <w:t xml:space="preserve">   D. Peta</w:t>
      </w:r>
    </w:p>
    <w:p/>
    <w:p>
      <w:r>
        <w:rPr>
          <w:b/>
          <w:sz w:val="24"/>
        </w:rPr>
        <w:t>5. Apa yang dimaksud dengan nilai rata-rata?</w:t>
      </w:r>
    </w:p>
    <w:p>
      <w:r>
        <w:rPr>
          <w:b w:val="0"/>
          <w:sz w:val="22"/>
        </w:rPr>
        <w:t xml:space="preserve">   A. Jumlah semua data dibagi dengan banyaknya data</w:t>
      </w:r>
    </w:p>
    <w:p>
      <w:r>
        <w:rPr>
          <w:b w:val="0"/>
          <w:sz w:val="22"/>
        </w:rPr>
        <w:t xml:space="preserve">   B. Jumlah semua data dikali dengan banyaknya data</w:t>
      </w:r>
    </w:p>
    <w:p>
      <w:r>
        <w:rPr>
          <w:b w:val="0"/>
          <w:sz w:val="22"/>
        </w:rPr>
        <w:t xml:space="preserve">   C. Jumlah semua data dibagi dengan dua</w:t>
      </w:r>
    </w:p>
    <w:p>
      <w:r>
        <w:rPr>
          <w:b w:val="0"/>
          <w:sz w:val="22"/>
        </w:rPr>
        <w:t xml:space="preserve">   D. Jumlah semua data dikali dengan dua</w:t>
      </w:r>
    </w:p>
    <w:p/>
    <w:p>
      <w:r>
        <w:rPr>
          <w:b/>
          <w:sz w:val="24"/>
        </w:rPr>
        <w:t>6. Apa yang dimaksud dengan volume bangun ruang?</w:t>
      </w:r>
    </w:p>
    <w:p>
      <w:r>
        <w:rPr>
          <w:b w:val="0"/>
          <w:sz w:val="22"/>
        </w:rPr>
        <w:t xml:space="preserve">   A. Jumlah luas semua sisi bangun ruang</w:t>
      </w:r>
    </w:p>
    <w:p>
      <w:r>
        <w:rPr>
          <w:b w:val="0"/>
          <w:sz w:val="22"/>
        </w:rPr>
        <w:t xml:space="preserve">   B. Jumlah panjang, lebar, dan tinggi bangun ruang</w:t>
      </w:r>
    </w:p>
    <w:p>
      <w:r>
        <w:rPr>
          <w:b w:val="0"/>
          <w:sz w:val="22"/>
        </w:rPr>
        <w:t xml:space="preserve">   C. Jumlah ruang yang ditempati oleh bangun ruang</w:t>
      </w:r>
    </w:p>
    <w:p>
      <w:r>
        <w:rPr>
          <w:b w:val="0"/>
          <w:sz w:val="22"/>
        </w:rPr>
        <w:t xml:space="preserve">   D. Jumlah berat bangun ruang</w:t>
      </w:r>
    </w:p>
    <w:p/>
    <w:p>
      <w:r>
        <w:rPr>
          <w:b/>
          <w:sz w:val="24"/>
        </w:rPr>
        <w:t>7. Berikut ini adalah contoh bangun ruang yang memiliki empat sisi tegak lurus, kecuali?</w:t>
      </w:r>
    </w:p>
    <w:p>
      <w:r>
        <w:rPr>
          <w:b w:val="0"/>
          <w:sz w:val="22"/>
        </w:rPr>
        <w:t xml:space="preserve">   A. Kubus</w:t>
      </w:r>
    </w:p>
    <w:p>
      <w:r>
        <w:rPr>
          <w:b w:val="0"/>
          <w:sz w:val="22"/>
        </w:rPr>
        <w:t xml:space="preserve">   B. Balok</w:t>
      </w:r>
    </w:p>
    <w:p>
      <w:r>
        <w:rPr>
          <w:b w:val="0"/>
          <w:sz w:val="22"/>
        </w:rPr>
        <w:t xml:space="preserve">   C. Prisma</w:t>
      </w:r>
    </w:p>
    <w:p>
      <w:r>
        <w:rPr>
          <w:b w:val="0"/>
          <w:sz w:val="22"/>
        </w:rPr>
        <w:t xml:space="preserve">   D. Bola</w:t>
      </w:r>
    </w:p>
    <w:p/>
    <w:p>
      <w:r>
        <w:rPr>
          <w:b/>
          <w:sz w:val="24"/>
        </w:rPr>
        <w:t>8. Apa yang dimaksud dengan median?</w:t>
      </w:r>
    </w:p>
    <w:p>
      <w:r>
        <w:rPr>
          <w:b w:val="0"/>
          <w:sz w:val="22"/>
        </w:rPr>
        <w:t xml:space="preserve">   A. Jumlah semua data dibagi dengan banyaknya data</w:t>
      </w:r>
    </w:p>
    <w:p>
      <w:r>
        <w:rPr>
          <w:b w:val="0"/>
          <w:sz w:val="22"/>
        </w:rPr>
        <w:t xml:space="preserve">   B. Nilai tengah dari data yang disusun secara ascending</w:t>
      </w:r>
    </w:p>
    <w:p>
      <w:r>
        <w:rPr>
          <w:b w:val="0"/>
          <w:sz w:val="22"/>
        </w:rPr>
        <w:t xml:space="preserve">   C. Jumlah semua data dikali dengan banyaknya data</w:t>
      </w:r>
    </w:p>
    <w:p>
      <w:r>
        <w:rPr>
          <w:b w:val="0"/>
          <w:sz w:val="22"/>
        </w:rPr>
        <w:t xml:space="preserve">   D. Jumlah semua data dibagi dengan dua</w:t>
      </w:r>
    </w:p>
    <w:p/>
    <w:p>
      <w:r>
        <w:rPr>
          <w:b/>
          <w:sz w:val="24"/>
        </w:rPr>
        <w:t>9. Berikut ini adalah cara menghitung volume bangun ruang, kecuali?</w:t>
      </w:r>
    </w:p>
    <w:p>
      <w:r>
        <w:rPr>
          <w:b w:val="0"/>
          <w:sz w:val="22"/>
        </w:rPr>
        <w:t xml:space="preserve">   A. Panjang x lebar x tinggi</w:t>
      </w:r>
    </w:p>
    <w:p>
      <w:r>
        <w:rPr>
          <w:b w:val="0"/>
          <w:sz w:val="22"/>
        </w:rPr>
        <w:t xml:space="preserve">   B. Panjang x lebar</w:t>
      </w:r>
    </w:p>
    <w:p>
      <w:r>
        <w:rPr>
          <w:b w:val="0"/>
          <w:sz w:val="22"/>
        </w:rPr>
        <w:t xml:space="preserve">   C. Panjang + lebar + tinggi</w:t>
      </w:r>
    </w:p>
    <w:p>
      <w:r>
        <w:rPr>
          <w:b w:val="0"/>
          <w:sz w:val="22"/>
        </w:rPr>
        <w:t xml:space="preserve">   D. Panjang - lebar - tinggi</w:t>
      </w:r>
    </w:p>
    <w:p/>
    <w:p>
      <w:r>
        <w:rPr>
          <w:b/>
          <w:sz w:val="24"/>
        </w:rPr>
        <w:t>10. Apa yang dimaksud dengan modus?</w:t>
      </w:r>
    </w:p>
    <w:p>
      <w:r>
        <w:rPr>
          <w:b w:val="0"/>
          <w:sz w:val="22"/>
        </w:rPr>
        <w:t xml:space="preserve">   A. Jumlah semua data dibagi dengan banyaknya data</w:t>
      </w:r>
    </w:p>
    <w:p>
      <w:r>
        <w:rPr>
          <w:b w:val="0"/>
          <w:sz w:val="22"/>
        </w:rPr>
        <w:t xml:space="preserve">   B. Nilai yang paling sering muncul dalam data</w:t>
      </w:r>
    </w:p>
    <w:p>
      <w:r>
        <w:rPr>
          <w:b w:val="0"/>
          <w:sz w:val="22"/>
        </w:rPr>
        <w:t xml:space="preserve">   C. Jumlah semua data dikali dengan banyaknya data</w:t>
      </w:r>
    </w:p>
    <w:p>
      <w:r>
        <w:rPr>
          <w:b w:val="0"/>
          <w:sz w:val="22"/>
        </w:rPr>
        <w:t xml:space="preserve">   D. Jumlah semua data dibagi dengan dua</w:t>
      </w:r>
    </w:p>
    <w:p/>
    <w:p>
      <w:r>
        <w:br w:type="page"/>
      </w:r>
    </w:p>
    <w:p>
      <w:pPr>
        <w:jc w:val="center"/>
      </w:pPr>
      <w:r>
        <w:rPr>
          <w:b/>
          <w:sz w:val="28"/>
        </w:rPr>
        <w:t>KUNCI JAWABAN</w:t>
      </w:r>
    </w:p>
    <w:p/>
    <w:p>
      <w:r>
        <w:rPr>
          <w:b/>
          <w:sz w:val="22"/>
        </w:rPr>
        <w:t>1. B</w:t>
      </w:r>
    </w:p>
    <w:p>
      <w:r>
        <w:rPr>
          <w:b/>
          <w:sz w:val="22"/>
        </w:rPr>
        <w:t>2. C</w:t>
      </w:r>
    </w:p>
    <w:p>
      <w:r>
        <w:rPr>
          <w:b/>
          <w:sz w:val="22"/>
        </w:rPr>
        <w:t>3. B</w:t>
      </w:r>
    </w:p>
    <w:p>
      <w:r>
        <w:rPr>
          <w:b/>
          <w:sz w:val="22"/>
        </w:rPr>
        <w:t>4. D</w:t>
      </w:r>
    </w:p>
    <w:p>
      <w:r>
        <w:rPr>
          <w:b/>
          <w:sz w:val="22"/>
        </w:rPr>
        <w:t>5. A</w:t>
      </w:r>
    </w:p>
    <w:p>
      <w:r>
        <w:rPr>
          <w:b/>
          <w:sz w:val="22"/>
        </w:rPr>
        <w:t>6. C</w:t>
      </w:r>
    </w:p>
    <w:p>
      <w:r>
        <w:rPr>
          <w:b/>
          <w:sz w:val="22"/>
        </w:rPr>
        <w:t>7. D</w:t>
      </w:r>
    </w:p>
    <w:p>
      <w:r>
        <w:rPr>
          <w:b/>
          <w:sz w:val="22"/>
        </w:rPr>
        <w:t>8. B</w:t>
      </w:r>
    </w:p>
    <w:p>
      <w:r>
        <w:rPr>
          <w:b/>
          <w:sz w:val="22"/>
        </w:rPr>
        <w:t>9. B</w:t>
      </w:r>
    </w:p>
    <w:p>
      <w:r>
        <w:rPr>
          <w:b/>
          <w:sz w:val="22"/>
        </w:rPr>
        <w:t>10.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