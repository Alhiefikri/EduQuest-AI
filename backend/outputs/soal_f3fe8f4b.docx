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Matematika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Matematika</w:t>
      </w:r>
    </w:p>
    <w:p/>
    <w:p>
      <w:r>
        <w:rPr>
          <w:b/>
          <w:sz w:val="24"/>
        </w:rPr>
        <w:t>1. Berdasarkan analisis sifat-sifat bangun ruang, manakah pernyataan yang tepat mengenai karakteristik prisma segitiga?</w:t>
      </w:r>
    </w:p>
    <w:p>
      <w:r>
        <w:rPr>
          <w:b w:val="0"/>
          <w:sz w:val="22"/>
        </w:rPr>
        <w:t xml:space="preserve">   A. Memiliki 5 sisi, 9 rusuk, dan 6 titik sudut.</w:t>
      </w:r>
    </w:p>
    <w:p>
      <w:r>
        <w:rPr>
          <w:b w:val="0"/>
          <w:sz w:val="22"/>
        </w:rPr>
        <w:t xml:space="preserve">   B. Memiliki 6 sisi, 12 rusuk, dan 8 titik sudut.</w:t>
      </w:r>
    </w:p>
    <w:p>
      <w:r>
        <w:rPr>
          <w:b w:val="0"/>
          <w:sz w:val="22"/>
        </w:rPr>
        <w:t xml:space="preserve">   C. Memiliki 4 sisi, 6 rusuk, dan 4 titik sudut.</w:t>
      </w:r>
    </w:p>
    <w:p>
      <w:r>
        <w:rPr>
          <w:b w:val="0"/>
          <w:sz w:val="22"/>
        </w:rPr>
        <w:t xml:space="preserve">   D. Memiliki 7 sisi, 15 rusuk, dan 10 titik sudut.</w:t>
      </w:r>
    </w:p>
    <w:p/>
    <w:p>
      <w:r>
        <w:rPr>
          <w:b/>
          <w:sz w:val="24"/>
        </w:rPr>
        <w:t>2. Dalam penyajian data hasil pengukuran, diagram batang memiliki fungsi utama untuk...</w:t>
      </w:r>
    </w:p>
    <w:p>
      <w:r>
        <w:rPr>
          <w:b w:val="0"/>
          <w:sz w:val="22"/>
        </w:rPr>
        <w:t xml:space="preserve">   A. Menunjukkan perubahan data secara kontinu dalam kurun waktu tertentu.</w:t>
      </w:r>
    </w:p>
    <w:p>
      <w:r>
        <w:rPr>
          <w:b w:val="0"/>
          <w:sz w:val="22"/>
        </w:rPr>
        <w:t xml:space="preserve">   B. Membandingkan nilai atau frekuensi antarkategori data secara visual.</w:t>
      </w:r>
    </w:p>
    <w:p>
      <w:r>
        <w:rPr>
          <w:b w:val="0"/>
          <w:sz w:val="22"/>
        </w:rPr>
        <w:t xml:space="preserve">   C. Menampilkan proporsi bagian terhadap keseluruhan dalam bentuk lingkaran.</w:t>
      </w:r>
    </w:p>
    <w:p>
      <w:r>
        <w:rPr>
          <w:b w:val="0"/>
          <w:sz w:val="22"/>
        </w:rPr>
        <w:t xml:space="preserve">   D. Menghitung nilai rata-rata dari sekumpulan data yang belum terorganisasi.</w:t>
      </w:r>
    </w:p>
    <w:p/>
    <w:p>
      <w:r>
        <w:rPr>
          <w:b/>
          <w:sz w:val="24"/>
        </w:rPr>
        <w:t>3. Jika sebuah kendaraan bergerak dengan kecepatan tetap, hubungan antara jarak tempuh dan waktu perjalanan bersifat...</w:t>
      </w:r>
    </w:p>
    <w:p>
      <w:r>
        <w:rPr>
          <w:b w:val="0"/>
          <w:sz w:val="22"/>
        </w:rPr>
        <w:t xml:space="preserve">   A. Berbanding terbalik, sehingga waktu yang lebih lama menghasilkan jarak yang lebih pendek.</w:t>
      </w:r>
    </w:p>
    <w:p>
      <w:r>
        <w:rPr>
          <w:b w:val="0"/>
          <w:sz w:val="22"/>
        </w:rPr>
        <w:t xml:space="preserve">   B. Tetap konstan, karena kecepatan tidak mengalami perubahan.</w:t>
      </w:r>
    </w:p>
    <w:p>
      <w:r>
        <w:rPr>
          <w:b w:val="0"/>
          <w:sz w:val="22"/>
        </w:rPr>
        <w:t xml:space="preserve">   C. Berbanding lurus, sehingga penambahan waktu akan meningkatkan jarak tempuh secara proporsional.</w:t>
      </w:r>
    </w:p>
    <w:p>
      <w:r>
        <w:rPr>
          <w:b w:val="0"/>
          <w:sz w:val="22"/>
        </w:rPr>
        <w:t xml:space="preserve">   D. Tidak dapat ditentukan tanpa mengetahui massa kendaraan.</w:t>
      </w:r>
    </w:p>
    <w:p/>
    <w:p>
      <w:r>
        <w:rPr>
          <w:b/>
          <w:sz w:val="24"/>
        </w:rPr>
        <w:t>4. Sebuah tabung memiliki jari-jari alas 7 cm dan tinggi 10 cm. Berapakah luas permukaan tabung tersebut? (Gunakan π = 22/7)</w:t>
      </w:r>
    </w:p>
    <w:p>
      <w:r>
        <w:rPr>
          <w:b w:val="0"/>
          <w:sz w:val="22"/>
        </w:rPr>
        <w:t xml:space="preserve">   A. 440 cm²</w:t>
      </w:r>
    </w:p>
    <w:p>
      <w:r>
        <w:rPr>
          <w:b w:val="0"/>
          <w:sz w:val="22"/>
        </w:rPr>
        <w:t xml:space="preserve">   B. 528 cm²</w:t>
      </w:r>
    </w:p>
    <w:p>
      <w:r>
        <w:rPr>
          <w:b w:val="0"/>
          <w:sz w:val="22"/>
        </w:rPr>
        <w:t xml:space="preserve">   C. 748 cm²</w:t>
      </w:r>
    </w:p>
    <w:p>
      <w:r>
        <w:rPr>
          <w:b w:val="0"/>
          <w:sz w:val="22"/>
        </w:rPr>
        <w:t xml:space="preserve">   D. 1.056 cm²</w:t>
      </w:r>
    </w:p>
    <w:p/>
    <w:p>
      <w:r>
        <w:rPr>
          <w:b/>
          <w:sz w:val="24"/>
        </w:rPr>
        <w:t>5. Diberikan data nilai ulangan: 7, 8, 6, 8, 9, 7, 8, 10. Tentukan nilai mean, median, dan modus dari data tersebut secara berurutan.</w:t>
      </w:r>
    </w:p>
    <w:p>
      <w:r>
        <w:rPr>
          <w:b w:val="0"/>
          <w:sz w:val="22"/>
        </w:rPr>
        <w:t xml:space="preserve">   A. 7,5; 7,5; 8</w:t>
      </w:r>
    </w:p>
    <w:p>
      <w:r>
        <w:rPr>
          <w:b w:val="0"/>
          <w:sz w:val="22"/>
        </w:rPr>
        <w:t xml:space="preserve">   B. 7,875; 8; 8</w:t>
      </w:r>
    </w:p>
    <w:p>
      <w:r>
        <w:rPr>
          <w:b w:val="0"/>
          <w:sz w:val="22"/>
        </w:rPr>
        <w:t xml:space="preserve">   C. 8; 7,5; 8</w:t>
      </w:r>
    </w:p>
    <w:p>
      <w:r>
        <w:rPr>
          <w:b w:val="0"/>
          <w:sz w:val="22"/>
        </w:rPr>
        <w:t xml:space="preserve">   D. 7,875; 7,5; 8</w:t>
      </w:r>
    </w:p>
    <w:p/>
    <w:p>
      <w:r>
        <w:rPr>
          <w:b/>
          <w:sz w:val="24"/>
        </w:rPr>
        <w:t>6. Sebuah denah rumah menggunakan skala 1 : 200. Jika panjang ruang tamu pada denah adalah 4 cm, berapakah panjang sebenarnya ruang tamu tersebut dalam satuan meter?</w:t>
      </w:r>
    </w:p>
    <w:p>
      <w:r>
        <w:rPr>
          <w:b w:val="0"/>
          <w:sz w:val="22"/>
        </w:rPr>
        <w:t xml:space="preserve">   A. 0,8 meter</w:t>
      </w:r>
    </w:p>
    <w:p>
      <w:r>
        <w:rPr>
          <w:b w:val="0"/>
          <w:sz w:val="22"/>
        </w:rPr>
        <w:t xml:space="preserve">   B. 8 meter</w:t>
      </w:r>
    </w:p>
    <w:p>
      <w:r>
        <w:rPr>
          <w:b w:val="0"/>
          <w:sz w:val="22"/>
        </w:rPr>
        <w:t xml:space="preserve">   C. 80 meter</w:t>
      </w:r>
    </w:p>
    <w:p>
      <w:r>
        <w:rPr>
          <w:b w:val="0"/>
          <w:sz w:val="22"/>
        </w:rPr>
        <w:t xml:space="preserve">   D. 800 meter</w:t>
      </w:r>
    </w:p>
    <w:p/>
    <w:p>
      <w:r>
        <w:rPr>
          <w:b/>
          <w:sz w:val="24"/>
        </w:rPr>
        <w:t>7. Sebuah prisma segitiga memiliki luas alas 24 cm² dan tinggi prisma 15 cm. Berapakah volume prisma tersebut?</w:t>
      </w:r>
    </w:p>
    <w:p>
      <w:r>
        <w:rPr>
          <w:b w:val="0"/>
          <w:sz w:val="22"/>
        </w:rPr>
        <w:t xml:space="preserve">   A. 120 cm³</w:t>
      </w:r>
    </w:p>
    <w:p>
      <w:r>
        <w:rPr>
          <w:b w:val="0"/>
          <w:sz w:val="22"/>
        </w:rPr>
        <w:t xml:space="preserve">   B. 240 cm³</w:t>
      </w:r>
    </w:p>
    <w:p>
      <w:r>
        <w:rPr>
          <w:b w:val="0"/>
          <w:sz w:val="22"/>
        </w:rPr>
        <w:t xml:space="preserve">   C. 360 cm³</w:t>
      </w:r>
    </w:p>
    <w:p>
      <w:r>
        <w:rPr>
          <w:b w:val="0"/>
          <w:sz w:val="22"/>
        </w:rPr>
        <w:t xml:space="preserve">   D. 480 cm³</w:t>
      </w:r>
    </w:p>
    <w:p/>
    <w:p>
      <w:r>
        <w:rPr>
          <w:b/>
          <w:sz w:val="24"/>
        </w:rPr>
        <w:t>8. Diagram garis paling tepat digunakan untuk menyajikan data yang menunjukkan tren atau perubahan nilai secara berkala. Alasan matematis pemilihan diagram garis untuk kasus tersebut adalah...</w:t>
      </w:r>
    </w:p>
    <w:p>
      <w:r>
        <w:rPr>
          <w:b w:val="0"/>
          <w:sz w:val="22"/>
        </w:rPr>
        <w:t xml:space="preserve">   A. Diagram garis dapat menampilkan frekuensi kumulatif dari setiap kategori data.</w:t>
      </w:r>
    </w:p>
    <w:p>
      <w:r>
        <w:rPr>
          <w:b w:val="0"/>
          <w:sz w:val="22"/>
        </w:rPr>
        <w:t xml:space="preserve">   B. Diagram garis menghubungkan titik-titik data sehingga pola kenaikan atau penurunan terlihat jelas.</w:t>
      </w:r>
    </w:p>
    <w:p>
      <w:r>
        <w:rPr>
          <w:b w:val="0"/>
          <w:sz w:val="22"/>
        </w:rPr>
        <w:t xml:space="preserve">   C. Diagram garis mampu menyajikan proporsi bagian terhadap keseluruhan secara akurat.</w:t>
      </w:r>
    </w:p>
    <w:p>
      <w:r>
        <w:rPr>
          <w:b w:val="0"/>
          <w:sz w:val="22"/>
        </w:rPr>
        <w:t xml:space="preserve">   D. Diagram garis tidak memerlukan pengurutan data sebelum disajikan.</w:t>
      </w:r>
    </w:p>
    <w:p/>
    <w:p>
      <w:r>
        <w:rPr>
          <w:b/>
          <w:sz w:val="24"/>
        </w:rPr>
        <w:t>9. Sebuah bak mandi memiliki volume 1.200 liter. Jika keran air mengalirkan air dengan debit 20 liter per menit, berapa menit waktu yang dibutuhkan untuk mengisi bak mandi hingga penuh?</w:t>
      </w:r>
    </w:p>
    <w:p>
      <w:r>
        <w:rPr>
          <w:b w:val="0"/>
          <w:sz w:val="22"/>
        </w:rPr>
        <w:t xml:space="preserve">   A. 40 menit</w:t>
      </w:r>
    </w:p>
    <w:p>
      <w:r>
        <w:rPr>
          <w:b w:val="0"/>
          <w:sz w:val="22"/>
        </w:rPr>
        <w:t xml:space="preserve">   B. 50 menit</w:t>
      </w:r>
    </w:p>
    <w:p>
      <w:r>
        <w:rPr>
          <w:b w:val="0"/>
          <w:sz w:val="22"/>
        </w:rPr>
        <w:t xml:space="preserve">   C. 60 menit</w:t>
      </w:r>
    </w:p>
    <w:p>
      <w:r>
        <w:rPr>
          <w:b w:val="0"/>
          <w:sz w:val="22"/>
        </w:rPr>
        <w:t xml:space="preserve">   D. 80 menit</w:t>
      </w:r>
    </w:p>
    <w:p/>
    <w:p>
      <w:r>
        <w:rPr>
          <w:b/>
          <w:sz w:val="24"/>
        </w:rPr>
        <w:t>10. Sebuah kotak kado berbentuk balok memiliki panjang 20 cm, lebar 15 cm, dan tinggi 10 cm. Jika seluruh permukaan kotak akan dibungkus kertas kado, berapakah luas kertas minimal yang diperlukan?</w:t>
      </w:r>
    </w:p>
    <w:p>
      <w:r>
        <w:rPr>
          <w:b w:val="0"/>
          <w:sz w:val="22"/>
        </w:rPr>
        <w:t xml:space="preserve">   A. 1.000 cm²</w:t>
      </w:r>
    </w:p>
    <w:p>
      <w:r>
        <w:rPr>
          <w:b w:val="0"/>
          <w:sz w:val="22"/>
        </w:rPr>
        <w:t xml:space="preserve">   B. 1.100 cm²</w:t>
      </w:r>
    </w:p>
    <w:p>
      <w:r>
        <w:rPr>
          <w:b w:val="0"/>
          <w:sz w:val="22"/>
        </w:rPr>
        <w:t xml:space="preserve">   C. 1.200 cm²</w:t>
      </w:r>
    </w:p>
    <w:p>
      <w:r>
        <w:rPr>
          <w:b w:val="0"/>
          <w:sz w:val="22"/>
        </w:rPr>
        <w:t xml:space="preserve">   D. 1.300 cm²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A</w:t>
      </w:r>
    </w:p>
    <w:p>
      <w:r>
        <w:rPr>
          <w:b w:val="0"/>
          <w:sz w:val="22"/>
        </w:rPr>
        <w:t xml:space="preserve">   Pembahasan: Prisma segitiga terdiri atas alas dan tutup berbentuk segitiga (2 sisi) serta tiga sisi tegak berbentuk persegi panjang, sehingga total sisi berjumlah 5. Jumlah rusuknya adalah 9 dan titik sudutnya adalah 6.</w:t>
      </w:r>
    </w:p>
    <w:p>
      <w:r>
        <w:rPr>
          <w:b/>
          <w:sz w:val="22"/>
        </w:rPr>
        <w:t>2. B</w:t>
      </w:r>
    </w:p>
    <w:p>
      <w:r>
        <w:rPr>
          <w:b w:val="0"/>
          <w:sz w:val="22"/>
        </w:rPr>
        <w:t xml:space="preserve">   Pembahasan: Diagram batang dirancang untuk membandingkan nilai atau frekuensi dari beberapa kategori data secara visual, sehingga perbedaan jumlah atau besaran dapat diidentifikasi dengan jelas.</w:t>
      </w:r>
    </w:p>
    <w:p>
      <w:r>
        <w:rPr>
          <w:b/>
          <w:sz w:val="22"/>
        </w:rPr>
        <w:t>3. C</w:t>
      </w:r>
    </w:p>
    <w:p>
      <w:r>
        <w:rPr>
          <w:b w:val="0"/>
          <w:sz w:val="22"/>
        </w:rPr>
        <w:t xml:space="preserve">   Pembahasan: Berdasarkan konsep kecepatan, jarak, dan waktu, apabila kecepatan konstan, jarak tempuh berbanding lurus dengan waktu. Semakin lama waktu perjalanan, semakin jauh jarak yang ditempuh.</w:t>
      </w:r>
    </w:p>
    <w:p>
      <w:r>
        <w:rPr>
          <w:b/>
          <w:sz w:val="22"/>
        </w:rPr>
        <w:t>4. C</w:t>
      </w:r>
    </w:p>
    <w:p>
      <w:r>
        <w:rPr>
          <w:b w:val="0"/>
          <w:sz w:val="22"/>
        </w:rPr>
        <w:t xml:space="preserve">   Pembahasan: Luas permukaan tabung dihitung dengan rumus 2πr(r + t). Substitusi nilai r = 7 cm dan t = 10 cm menghasilkan L = 2 × (22/7) × 7 × (7 + 10) = 44 × 17 = 748 cm².</w:t>
      </w:r>
    </w:p>
    <w:p>
      <w:r>
        <w:rPr>
          <w:b/>
          <w:sz w:val="22"/>
        </w:rPr>
        <w:t>5. B</w:t>
      </w:r>
    </w:p>
    <w:p>
      <w:r>
        <w:rPr>
          <w:b w:val="0"/>
          <w:sz w:val="22"/>
        </w:rPr>
        <w:t xml:space="preserve">   Pembahasan: Mean = jumlah data ÷ banyak data = 63 ÷ 8 = 7,875. Data diurutkan menjadi 6, 7, 7, 8, 8, 8, 9, 10. Median adalah nilai tengah data ke-4 dan ke-5, yaitu (8 + 8) ÷ 2 = 8. Modus adalah data yang paling sering muncul, yaitu 8.</w:t>
      </w:r>
    </w:p>
    <w:p>
      <w:r>
        <w:rPr>
          <w:b/>
          <w:sz w:val="22"/>
        </w:rPr>
        <w:t>6. B</w:t>
      </w:r>
    </w:p>
    <w:p>
      <w:r>
        <w:rPr>
          <w:b w:val="0"/>
          <w:sz w:val="22"/>
        </w:rPr>
        <w:t xml:space="preserve">   Pembahasan: Panjang sebenarnya dihitung dengan mengalikan panjang pada denah dengan skala. Panjang sebenarnya = 4 cm × 200 = 800 cm. Konversi ke meter (100 cm = 1 m) menghasilkan 8 meter.</w:t>
      </w:r>
    </w:p>
    <w:p>
      <w:r>
        <w:rPr>
          <w:b/>
          <w:sz w:val="22"/>
        </w:rPr>
        <w:t>7. C</w:t>
      </w:r>
    </w:p>
    <w:p>
      <w:r>
        <w:rPr>
          <w:b w:val="0"/>
          <w:sz w:val="22"/>
        </w:rPr>
        <w:t xml:space="preserve">   Pembahasan: Volume prisma diperoleh dari perkalian luas alas dengan tinggi prisma. V = 24 cm² × 15 cm = 360 cm³.</w:t>
      </w:r>
    </w:p>
    <w:p>
      <w:r>
        <w:rPr>
          <w:b/>
          <w:sz w:val="22"/>
        </w:rPr>
        <w:t>8. B</w:t>
      </w:r>
    </w:p>
    <w:p>
      <w:r>
        <w:rPr>
          <w:b w:val="0"/>
          <w:sz w:val="22"/>
        </w:rPr>
        <w:t xml:space="preserve">   Pembahasan: Diagram garis menghubungkan titik-titik data berdasarkan urutan waktu atau kategori berurutan, sehingga memudahkan pembaca dalam mengidentifikasi tren, pola kenaikan, atau penurunan data secara berkala.</w:t>
      </w:r>
    </w:p>
    <w:p>
      <w:r>
        <w:rPr>
          <w:b/>
          <w:sz w:val="22"/>
        </w:rPr>
        <w:t>9. C</w:t>
      </w:r>
    </w:p>
    <w:p>
      <w:r>
        <w:rPr>
          <w:b w:val="0"/>
          <w:sz w:val="22"/>
        </w:rPr>
        <w:t xml:space="preserve">   Pembahasan: Waktu pengisian dihitung dengan membagi volume total bak mandi dengan debit aliran air. Waktu = 1.200 liter ÷ 20 liter/menit = 60 menit.</w:t>
      </w:r>
    </w:p>
    <w:p>
      <w:r>
        <w:rPr>
          <w:b/>
          <w:sz w:val="22"/>
        </w:rPr>
        <w:t>10. D</w:t>
      </w:r>
    </w:p>
    <w:p>
      <w:r>
        <w:rPr>
          <w:b w:val="0"/>
          <w:sz w:val="22"/>
        </w:rPr>
        <w:t xml:space="preserve">   Pembahasan: Luas permukaan balok dihitung dengan rumus 2 × (p×l + p×t + l×t). Substitusi nilai menghasilkan 2 × (20×15 + 20×10 + 15×10) = 2 × (300 + 200 + 150) = 2 × 650 = 1.300 cm².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