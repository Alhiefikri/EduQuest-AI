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 Bahasa Indonesia</w:t>
      </w:r>
    </w:p>
    <w:p>
      <w:r>
        <w:t>Nama: ________________</w:t>
      </w:r>
    </w:p>
    <w:p>
      <w:r>
        <w:t>Kelas: ________________</w:t>
      </w:r>
    </w:p>
    <w:p>
      <w:r>
        <w:t>Tanggal: 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Soal Bahasa Indonesia</w:t>
      </w:r>
    </w:p>
    <w:p/>
    <w:p>
      <w:r>
        <w:rPr>
          <w:b/>
          <w:sz w:val="24"/>
        </w:rPr>
        <w:t>1. Apa fungsi utama mata pada manusia?</w:t>
      </w:r>
    </w:p>
    <w:p>
      <w:r>
        <w:rPr>
          <w:b w:val="0"/>
          <w:sz w:val="22"/>
        </w:rPr>
        <w:t xml:space="preserve">   A. Mendengar suara</w:t>
      </w:r>
    </w:p>
    <w:p>
      <w:r>
        <w:rPr>
          <w:b w:val="0"/>
          <w:sz w:val="22"/>
        </w:rPr>
        <w:t xml:space="preserve">   B. Mencium bau</w:t>
      </w:r>
    </w:p>
    <w:p>
      <w:r>
        <w:rPr>
          <w:b w:val="0"/>
          <w:sz w:val="22"/>
        </w:rPr>
        <w:t xml:space="preserve">   C. Melihat</w:t>
      </w:r>
    </w:p>
    <w:p>
      <w:r>
        <w:rPr>
          <w:b w:val="0"/>
          <w:sz w:val="22"/>
        </w:rPr>
        <w:t xml:space="preserve">   D. Merasakan sentuhan</w:t>
      </w:r>
    </w:p>
    <w:p/>
    <w:p>
      <w:r>
        <w:rPr>
          <w:b/>
          <w:sz w:val="24"/>
        </w:rPr>
        <w:t>2. Apa yang dimaksud dengan panca indra?</w:t>
      </w:r>
    </w:p>
    <w:p>
      <w:r>
        <w:rPr>
          <w:b w:val="0"/>
          <w:sz w:val="22"/>
        </w:rPr>
        <w:t xml:space="preserve">   A. Kelima jari tangan</w:t>
      </w:r>
    </w:p>
    <w:p>
      <w:r>
        <w:rPr>
          <w:b w:val="0"/>
          <w:sz w:val="22"/>
        </w:rPr>
        <w:t xml:space="preserve">   B. Kelima jari kaki</w:t>
      </w:r>
    </w:p>
    <w:p>
      <w:r>
        <w:rPr>
          <w:b w:val="0"/>
          <w:sz w:val="22"/>
        </w:rPr>
        <w:t xml:space="preserve">   C. Lima indra yang memungkinkan kita mengenali dunia</w:t>
      </w:r>
    </w:p>
    <w:p>
      <w:r>
        <w:rPr>
          <w:b w:val="0"/>
          <w:sz w:val="22"/>
        </w:rPr>
        <w:t xml:space="preserve">   D. Lima jenis hewan</w:t>
      </w:r>
    </w:p>
    <w:p/>
    <w:p>
      <w:r>
        <w:rPr>
          <w:b/>
          <w:sz w:val="24"/>
        </w:rPr>
        <w:t>3. Apa fungsi telinga pada manusia?</w:t>
      </w:r>
    </w:p>
    <w:p>
      <w:r>
        <w:rPr>
          <w:b w:val="0"/>
          <w:sz w:val="22"/>
        </w:rPr>
        <w:t xml:space="preserve">   A. Mencium bau</w:t>
      </w:r>
    </w:p>
    <w:p>
      <w:r>
        <w:rPr>
          <w:b w:val="0"/>
          <w:sz w:val="22"/>
        </w:rPr>
        <w:t xml:space="preserve">   B. Merasakan sentuhan</w:t>
      </w:r>
    </w:p>
    <w:p>
      <w:r>
        <w:rPr>
          <w:b w:val="0"/>
          <w:sz w:val="22"/>
        </w:rPr>
        <w:t xml:space="preserve">   C. Mendengar suara</w:t>
      </w:r>
    </w:p>
    <w:p>
      <w:r>
        <w:rPr>
          <w:b w:val="0"/>
          <w:sz w:val="22"/>
        </w:rPr>
        <w:t xml:space="preserve">   D. Melihat</w:t>
      </w:r>
    </w:p>
    <w:p/>
    <w:p>
      <w:r>
        <w:rPr>
          <w:b/>
          <w:sz w:val="24"/>
        </w:rPr>
        <w:t>4. Apa contoh bunyi alam?</w:t>
      </w:r>
    </w:p>
    <w:p>
      <w:r>
        <w:rPr>
          <w:b w:val="0"/>
          <w:sz w:val="22"/>
        </w:rPr>
        <w:t xml:space="preserve">   A. Suara klakson mobil</w:t>
      </w:r>
    </w:p>
    <w:p>
      <w:r>
        <w:rPr>
          <w:b w:val="0"/>
          <w:sz w:val="22"/>
        </w:rPr>
        <w:t xml:space="preserve">   B. Suara hujan</w:t>
      </w:r>
    </w:p>
    <w:p>
      <w:r>
        <w:rPr>
          <w:b w:val="0"/>
          <w:sz w:val="22"/>
        </w:rPr>
        <w:t xml:space="preserve">   C. Suara musik</w:t>
      </w:r>
    </w:p>
    <w:p>
      <w:r>
        <w:rPr>
          <w:b w:val="0"/>
          <w:sz w:val="22"/>
        </w:rPr>
        <w:t xml:space="preserve">   D. Suara mesin</w:t>
      </w:r>
    </w:p>
    <w:p/>
    <w:p>
      <w:r>
        <w:rPr>
          <w:b/>
          <w:sz w:val="24"/>
        </w:rPr>
        <w:t>5. Apa fungsi hidung pada manusia?</w:t>
      </w:r>
    </w:p>
    <w:p>
      <w:r>
        <w:rPr>
          <w:b w:val="0"/>
          <w:sz w:val="22"/>
        </w:rPr>
        <w:t xml:space="preserve">   A. Mendengar suara</w:t>
      </w:r>
    </w:p>
    <w:p>
      <w:r>
        <w:rPr>
          <w:b w:val="0"/>
          <w:sz w:val="22"/>
        </w:rPr>
        <w:t xml:space="preserve">   B. Mencium bau</w:t>
      </w:r>
    </w:p>
    <w:p>
      <w:r>
        <w:rPr>
          <w:b w:val="0"/>
          <w:sz w:val="22"/>
        </w:rPr>
        <w:t xml:space="preserve">   C. Melihat</w:t>
      </w:r>
    </w:p>
    <w:p>
      <w:r>
        <w:rPr>
          <w:b w:val="0"/>
          <w:sz w:val="22"/>
        </w:rPr>
        <w:t xml:space="preserve">   D. Merasakan sentuhan</w:t>
      </w:r>
    </w:p>
    <w:p/>
    <w:p>
      <w:r>
        <w:rPr>
          <w:b/>
          <w:sz w:val="24"/>
        </w:rPr>
        <w:t>6. Apa contoh bunyi buatan manusia?</w:t>
      </w:r>
    </w:p>
    <w:p>
      <w:r>
        <w:rPr>
          <w:b w:val="0"/>
          <w:sz w:val="22"/>
        </w:rPr>
        <w:t xml:space="preserve">   A. Suara hujan</w:t>
      </w:r>
    </w:p>
    <w:p>
      <w:r>
        <w:rPr>
          <w:b w:val="0"/>
          <w:sz w:val="22"/>
        </w:rPr>
        <w:t xml:space="preserve">   B. Suara ombak laut</w:t>
      </w:r>
    </w:p>
    <w:p>
      <w:r>
        <w:rPr>
          <w:b w:val="0"/>
          <w:sz w:val="22"/>
        </w:rPr>
        <w:t xml:space="preserve">   C. Suara klakson mobil</w:t>
      </w:r>
    </w:p>
    <w:p>
      <w:r>
        <w:rPr>
          <w:b w:val="0"/>
          <w:sz w:val="22"/>
        </w:rPr>
        <w:t xml:space="preserve">   D. Suara burung berkicau</w:t>
      </w:r>
    </w:p>
    <w:p/>
    <w:p>
      <w:r>
        <w:rPr>
          <w:b/>
          <w:sz w:val="24"/>
        </w:rPr>
        <w:t>7. Apa fungsi lidah pada manusia?</w:t>
      </w:r>
    </w:p>
    <w:p>
      <w:r>
        <w:rPr>
          <w:b w:val="0"/>
          <w:sz w:val="22"/>
        </w:rPr>
        <w:t xml:space="preserve">   A. Mendengar suara</w:t>
      </w:r>
    </w:p>
    <w:p>
      <w:r>
        <w:rPr>
          <w:b w:val="0"/>
          <w:sz w:val="22"/>
        </w:rPr>
        <w:t xml:space="preserve">   B. Mencium bau</w:t>
      </w:r>
    </w:p>
    <w:p>
      <w:r>
        <w:rPr>
          <w:b w:val="0"/>
          <w:sz w:val="22"/>
        </w:rPr>
        <w:t xml:space="preserve">   C. Merasakan rasa</w:t>
      </w:r>
    </w:p>
    <w:p>
      <w:r>
        <w:rPr>
          <w:b w:val="0"/>
          <w:sz w:val="22"/>
        </w:rPr>
        <w:t xml:space="preserve">   D. Melihat</w:t>
      </w:r>
    </w:p>
    <w:p/>
    <w:p>
      <w:r>
        <w:rPr>
          <w:b/>
          <w:sz w:val="24"/>
        </w:rPr>
        <w:t>8. Apa contoh huruf yang dipelajari di kelas?</w:t>
      </w:r>
    </w:p>
    <w:p>
      <w:r>
        <w:rPr>
          <w:b w:val="0"/>
          <w:sz w:val="22"/>
        </w:rPr>
        <w:t xml:space="preserve">   A. Huruf A</w:t>
      </w:r>
    </w:p>
    <w:p>
      <w:r>
        <w:rPr>
          <w:b w:val="0"/>
          <w:sz w:val="22"/>
        </w:rPr>
        <w:t xml:space="preserve">   B. Huruf B</w:t>
      </w:r>
    </w:p>
    <w:p>
      <w:r>
        <w:rPr>
          <w:b w:val="0"/>
          <w:sz w:val="22"/>
        </w:rPr>
        <w:t xml:space="preserve">   C. Huruf C</w:t>
      </w:r>
    </w:p>
    <w:p>
      <w:r>
        <w:rPr>
          <w:b w:val="0"/>
          <w:sz w:val="22"/>
        </w:rPr>
        <w:t xml:space="preserve">   D. Huruf D</w:t>
      </w:r>
    </w:p>
    <w:p/>
    <w:p>
      <w:r>
        <w:rPr>
          <w:b/>
          <w:sz w:val="24"/>
        </w:rPr>
        <w:t>9. Apa yang dimaksud dengan menulis nama sendiri?</w:t>
      </w:r>
    </w:p>
    <w:p>
      <w:r>
        <w:rPr>
          <w:b w:val="0"/>
          <w:sz w:val="22"/>
        </w:rPr>
        <w:t xml:space="preserve">   A. Menulis nama orang lain</w:t>
      </w:r>
    </w:p>
    <w:p>
      <w:r>
        <w:rPr>
          <w:b w:val="0"/>
          <w:sz w:val="22"/>
        </w:rPr>
        <w:t xml:space="preserve">   B. Menulis nama hewan</w:t>
      </w:r>
    </w:p>
    <w:p>
      <w:r>
        <w:rPr>
          <w:b w:val="0"/>
          <w:sz w:val="22"/>
        </w:rPr>
        <w:t xml:space="preserve">   C. Menulis nama sendiri dengan benar</w:t>
      </w:r>
    </w:p>
    <w:p>
      <w:r>
        <w:rPr>
          <w:b w:val="0"/>
          <w:sz w:val="22"/>
        </w:rPr>
        <w:t xml:space="preserve">   D. Menulis nama tempat</w:t>
      </w:r>
    </w:p>
    <w:p/>
    <w:p>
      <w:r>
        <w:rPr>
          <w:b/>
          <w:sz w:val="24"/>
        </w:rPr>
        <w:t>10. Apa tujuan dari pembelajaran tentang panca indra?</w:t>
      </w:r>
    </w:p>
    <w:p>
      <w:r>
        <w:rPr>
          <w:b w:val="0"/>
          <w:sz w:val="22"/>
        </w:rPr>
        <w:t xml:space="preserve">   A. Untuk menjadi dokter</w:t>
      </w:r>
    </w:p>
    <w:p>
      <w:r>
        <w:rPr>
          <w:b w:val="0"/>
          <w:sz w:val="22"/>
        </w:rPr>
        <w:t xml:space="preserve">   B. Untuk menjadi guru</w:t>
      </w:r>
    </w:p>
    <w:p>
      <w:r>
        <w:rPr>
          <w:b w:val="0"/>
          <w:sz w:val="22"/>
        </w:rPr>
        <w:t xml:space="preserve">   C. Untuk memahami dan mengenali dunia sekitar</w:t>
      </w:r>
    </w:p>
    <w:p>
      <w:r>
        <w:rPr>
          <w:b w:val="0"/>
          <w:sz w:val="22"/>
        </w:rPr>
        <w:t xml:space="preserve">   D. Untuk menjadi olahragawan</w:t>
      </w:r>
    </w:p>
    <w:p/>
    <w:p>
      <w:r>
        <w:rPr>
          <w:b/>
          <w:sz w:val="24"/>
        </w:rPr>
        <w:t>11. Apa yang dimaksud dengan membaca?</w:t>
      </w:r>
    </w:p>
    <w:p>
      <w:r>
        <w:rPr>
          <w:b w:val="0"/>
          <w:sz w:val="22"/>
        </w:rPr>
        <w:t xml:space="preserve">   A. Menulis</w:t>
      </w:r>
    </w:p>
    <w:p>
      <w:r>
        <w:rPr>
          <w:b w:val="0"/>
          <w:sz w:val="22"/>
        </w:rPr>
        <w:t xml:space="preserve">   B. Menggambar</w:t>
      </w:r>
    </w:p>
    <w:p>
      <w:r>
        <w:rPr>
          <w:b w:val="0"/>
          <w:sz w:val="22"/>
        </w:rPr>
        <w:t xml:space="preserve">   C. Mengenali dan memahami tulisan</w:t>
      </w:r>
    </w:p>
    <w:p>
      <w:r>
        <w:rPr>
          <w:b w:val="0"/>
          <w:sz w:val="22"/>
        </w:rPr>
        <w:t xml:space="preserve">   D. Berbicara</w:t>
      </w:r>
    </w:p>
    <w:p/>
    <w:p>
      <w:r>
        <w:rPr>
          <w:b/>
          <w:sz w:val="24"/>
        </w:rPr>
        <w:t>12. Apa contoh kegiatan yang melibatkan panca indra?</w:t>
      </w:r>
    </w:p>
    <w:p>
      <w:r>
        <w:rPr>
          <w:b w:val="0"/>
          <w:sz w:val="22"/>
        </w:rPr>
        <w:t xml:space="preserve">   A. Bermain game</w:t>
      </w:r>
    </w:p>
    <w:p>
      <w:r>
        <w:rPr>
          <w:b w:val="0"/>
          <w:sz w:val="22"/>
        </w:rPr>
        <w:t xml:space="preserve">   B. Menonton TV</w:t>
      </w:r>
    </w:p>
    <w:p>
      <w:r>
        <w:rPr>
          <w:b w:val="0"/>
          <w:sz w:val="22"/>
        </w:rPr>
        <w:t xml:space="preserve">   C. Mencicipi es krim</w:t>
      </w:r>
    </w:p>
    <w:p>
      <w:r>
        <w:rPr>
          <w:b w:val="0"/>
          <w:sz w:val="22"/>
        </w:rPr>
        <w:t xml:space="preserve">   D. Tidur</w:t>
      </w:r>
    </w:p>
    <w:p/>
    <w:p>
      <w:r>
        <w:rPr>
          <w:b/>
          <w:sz w:val="24"/>
        </w:rPr>
        <w:t>13. Apa yang dimaksud dengan huruf?</w:t>
      </w:r>
    </w:p>
    <w:p>
      <w:r>
        <w:rPr>
          <w:b w:val="0"/>
          <w:sz w:val="22"/>
        </w:rPr>
        <w:t xml:space="preserve">   A. Angka</w:t>
      </w:r>
    </w:p>
    <w:p>
      <w:r>
        <w:rPr>
          <w:b w:val="0"/>
          <w:sz w:val="22"/>
        </w:rPr>
        <w:t xml:space="preserve">   B. Simbol</w:t>
      </w:r>
    </w:p>
    <w:p>
      <w:r>
        <w:rPr>
          <w:b w:val="0"/>
          <w:sz w:val="22"/>
        </w:rPr>
        <w:t xml:space="preserve">   C. Lambang bunyi</w:t>
      </w:r>
    </w:p>
    <w:p>
      <w:r>
        <w:rPr>
          <w:b w:val="0"/>
          <w:sz w:val="22"/>
        </w:rPr>
        <w:t xml:space="preserve">   D. Gambar</w:t>
      </w:r>
    </w:p>
    <w:p/>
    <w:p>
      <w:r>
        <w:rPr>
          <w:b/>
          <w:sz w:val="24"/>
        </w:rPr>
        <w:t>14. Apa contoh kata yang diawali dengan huruf B?</w:t>
      </w:r>
    </w:p>
    <w:p>
      <w:r>
        <w:rPr>
          <w:b w:val="0"/>
          <w:sz w:val="22"/>
        </w:rPr>
        <w:t xml:space="preserve">   A. Kucing</w:t>
      </w:r>
    </w:p>
    <w:p>
      <w:r>
        <w:rPr>
          <w:b w:val="0"/>
          <w:sz w:val="22"/>
        </w:rPr>
        <w:t xml:space="preserve">   B. Buku</w:t>
      </w:r>
    </w:p>
    <w:p>
      <w:r>
        <w:rPr>
          <w:b w:val="0"/>
          <w:sz w:val="22"/>
        </w:rPr>
        <w:t xml:space="preserve">   C. Meja</w:t>
      </w:r>
    </w:p>
    <w:p>
      <w:r>
        <w:rPr>
          <w:b w:val="0"/>
          <w:sz w:val="22"/>
        </w:rPr>
        <w:t xml:space="preserve">   D. Pena</w:t>
      </w:r>
    </w:p>
    <w:p/>
    <w:p>
      <w:r>
        <w:rPr>
          <w:b/>
          <w:sz w:val="24"/>
        </w:rPr>
        <w:t>15. Apa yang dimaksud dengan menulis?</w:t>
      </w:r>
    </w:p>
    <w:p>
      <w:r>
        <w:rPr>
          <w:b w:val="0"/>
          <w:sz w:val="22"/>
        </w:rPr>
        <w:t xml:space="preserve">   A. Membaca</w:t>
      </w:r>
    </w:p>
    <w:p>
      <w:r>
        <w:rPr>
          <w:b w:val="0"/>
          <w:sz w:val="22"/>
        </w:rPr>
        <w:t xml:space="preserve">   B. Menggambar</w:t>
      </w:r>
    </w:p>
    <w:p>
      <w:r>
        <w:rPr>
          <w:b w:val="0"/>
          <w:sz w:val="22"/>
        </w:rPr>
        <w:t xml:space="preserve">   C. Mengenali dan memahami tulisan</w:t>
      </w:r>
    </w:p>
    <w:p>
      <w:r>
        <w:rPr>
          <w:b w:val="0"/>
          <w:sz w:val="22"/>
        </w:rPr>
        <w:t xml:space="preserve">   D. Membuat lambang bunyi</w:t>
      </w:r>
    </w:p>
    <w:p/>
    <w:p>
      <w:r>
        <w:rPr>
          <w:b/>
          <w:sz w:val="24"/>
        </w:rPr>
        <w:t>16. Apa contoh kegiatan yang melibatkan menulis?</w:t>
      </w:r>
    </w:p>
    <w:p>
      <w:r>
        <w:rPr>
          <w:b w:val="0"/>
          <w:sz w:val="22"/>
        </w:rPr>
        <w:t xml:space="preserve">   A. Bermain bola</w:t>
      </w:r>
    </w:p>
    <w:p>
      <w:r>
        <w:rPr>
          <w:b w:val="0"/>
          <w:sz w:val="22"/>
        </w:rPr>
        <w:t xml:space="preserve">   B. Menonton film</w:t>
      </w:r>
    </w:p>
    <w:p>
      <w:r>
        <w:rPr>
          <w:b w:val="0"/>
          <w:sz w:val="22"/>
        </w:rPr>
        <w:t xml:space="preserve">   C. Membuat surat</w:t>
      </w:r>
    </w:p>
    <w:p>
      <w:r>
        <w:rPr>
          <w:b w:val="0"/>
          <w:sz w:val="22"/>
        </w:rPr>
        <w:t xml:space="preserve">   D. Membaca buku</w:t>
      </w:r>
    </w:p>
    <w:p/>
    <w:p>
      <w:r>
        <w:rPr>
          <w:b/>
          <w:sz w:val="24"/>
        </w:rPr>
        <w:t>17. Apa yang dimaksud dengan membaca dengan suara?</w:t>
      </w:r>
    </w:p>
    <w:p>
      <w:r>
        <w:rPr>
          <w:b w:val="0"/>
          <w:sz w:val="22"/>
        </w:rPr>
        <w:t xml:space="preserve">   A. Membaca dalam hati</w:t>
      </w:r>
    </w:p>
    <w:p>
      <w:r>
        <w:rPr>
          <w:b w:val="0"/>
          <w:sz w:val="22"/>
        </w:rPr>
        <w:t xml:space="preserve">   B. Membaca dengan suara</w:t>
      </w:r>
    </w:p>
    <w:p>
      <w:r>
        <w:rPr>
          <w:b w:val="0"/>
          <w:sz w:val="22"/>
        </w:rPr>
        <w:t xml:space="preserve">   C. Menulis dengan tangan</w:t>
      </w:r>
    </w:p>
    <w:p>
      <w:r>
        <w:rPr>
          <w:b w:val="0"/>
          <w:sz w:val="22"/>
        </w:rPr>
        <w:t xml:space="preserve">   D. Menggambar dengan kaki</w:t>
      </w:r>
    </w:p>
    <w:p/>
    <w:p>
      <w:r>
        <w:rPr>
          <w:b/>
          <w:sz w:val="24"/>
        </w:rPr>
        <w:t>18. Apa contoh kegiatan yang melibatkan membaca?</w:t>
      </w:r>
    </w:p>
    <w:p>
      <w:r>
        <w:rPr>
          <w:b w:val="0"/>
          <w:sz w:val="22"/>
        </w:rPr>
        <w:t xml:space="preserve">   A. Bermain musik</w:t>
      </w:r>
    </w:p>
    <w:p>
      <w:r>
        <w:rPr>
          <w:b w:val="0"/>
          <w:sz w:val="22"/>
        </w:rPr>
        <w:t xml:space="preserve">   B. Menari</w:t>
      </w:r>
    </w:p>
    <w:p>
      <w:r>
        <w:rPr>
          <w:b w:val="0"/>
          <w:sz w:val="22"/>
        </w:rPr>
        <w:t xml:space="preserve">   C. Membaca buku</w:t>
      </w:r>
    </w:p>
    <w:p>
      <w:r>
        <w:rPr>
          <w:b w:val="0"/>
          <w:sz w:val="22"/>
        </w:rPr>
        <w:t xml:space="preserve">   D. Menggambar</w:t>
      </w:r>
    </w:p>
    <w:p/>
    <w:p>
      <w:r>
        <w:rPr>
          <w:b/>
          <w:sz w:val="24"/>
        </w:rPr>
        <w:t>19. Apa yang dimaksud dengan memahami teks?</w:t>
      </w:r>
    </w:p>
    <w:p>
      <w:r>
        <w:rPr>
          <w:b w:val="0"/>
          <w:sz w:val="22"/>
        </w:rPr>
        <w:t xml:space="preserve">   A. Membaca teks</w:t>
      </w:r>
    </w:p>
    <w:p>
      <w:r>
        <w:rPr>
          <w:b w:val="0"/>
          <w:sz w:val="22"/>
        </w:rPr>
        <w:t xml:space="preserve">   B. Menulis teks</w:t>
      </w:r>
    </w:p>
    <w:p>
      <w:r>
        <w:rPr>
          <w:b w:val="0"/>
          <w:sz w:val="22"/>
        </w:rPr>
        <w:t xml:space="preserve">   C. Mengenali dan memahami isi teks</w:t>
      </w:r>
    </w:p>
    <w:p>
      <w:r>
        <w:rPr>
          <w:b w:val="0"/>
          <w:sz w:val="22"/>
        </w:rPr>
        <w:t xml:space="preserve">   D. Menggambar teks</w:t>
      </w:r>
    </w:p>
    <w:p/>
    <w:p>
      <w:r>
        <w:rPr>
          <w:b/>
          <w:sz w:val="24"/>
        </w:rPr>
        <w:t>20. Apa contoh kegiatan yang melibatkan memahami teks?</w:t>
      </w:r>
    </w:p>
    <w:p>
      <w:r>
        <w:rPr>
          <w:b w:val="0"/>
          <w:sz w:val="22"/>
        </w:rPr>
        <w:t xml:space="preserve">   A. Bermain olahraga</w:t>
      </w:r>
    </w:p>
    <w:p>
      <w:r>
        <w:rPr>
          <w:b w:val="0"/>
          <w:sz w:val="22"/>
        </w:rPr>
        <w:t xml:space="preserve">   B. Menonton film</w:t>
      </w:r>
    </w:p>
    <w:p>
      <w:r>
        <w:rPr>
          <w:b w:val="0"/>
          <w:sz w:val="22"/>
        </w:rPr>
        <w:t xml:space="preserve">   C. Membaca dan memahami instruksi</w:t>
      </w:r>
    </w:p>
    <w:p>
      <w:r>
        <w:rPr>
          <w:b w:val="0"/>
          <w:sz w:val="22"/>
        </w:rPr>
        <w:t xml:space="preserve">   D. Menggambar</w:t>
      </w:r>
    </w:p>
    <w:p/>
    <w:p>
      <w:r>
        <w:br w:type="page"/>
      </w:r>
    </w:p>
    <w:p>
      <w:pPr>
        <w:jc w:val="center"/>
      </w:pPr>
      <w:r>
        <w:rPr>
          <w:b/>
          <w:sz w:val="28"/>
        </w:rPr>
        <w:t>KUNCI JAWABAN</w:t>
      </w:r>
    </w:p>
    <w:p/>
    <w:p>
      <w:r>
        <w:rPr>
          <w:b/>
          <w:sz w:val="22"/>
        </w:rPr>
        <w:t>1. C</w:t>
      </w:r>
    </w:p>
    <w:p>
      <w:r>
        <w:rPr>
          <w:b w:val="0"/>
          <w:sz w:val="22"/>
        </w:rPr>
        <w:t xml:space="preserve">   Pembahasan: Mata berfungsi sebagai indra penglihatan yang memungkinkan kita untuk melihat dan mengenali objek di sekitar kita.</w:t>
      </w:r>
    </w:p>
    <w:p>
      <w:r>
        <w:rPr>
          <w:b/>
          <w:sz w:val="22"/>
        </w:rPr>
        <w:t>2. C</w:t>
      </w:r>
    </w:p>
    <w:p>
      <w:r>
        <w:rPr>
          <w:b w:val="0"/>
          <w:sz w:val="22"/>
        </w:rPr>
        <w:t xml:space="preserve">   Pembahasan: Panca indra adalah lima indra yang memungkinkan kita mengenali dan memahami dunia sekitar, yaitu mata, telinga, hidung, lidah, dan kulit.</w:t>
      </w:r>
    </w:p>
    <w:p>
      <w:r>
        <w:rPr>
          <w:b/>
          <w:sz w:val="22"/>
        </w:rPr>
        <w:t>3. C</w:t>
      </w:r>
    </w:p>
    <w:p>
      <w:r>
        <w:rPr>
          <w:b w:val="0"/>
          <w:sz w:val="22"/>
        </w:rPr>
        <w:t xml:space="preserve">   Pembahasan: Telinga berfungsi sebagai indra pendengaran yang memungkinkan kita untuk mendengar suara dan mengenali bunyi-bunyian di sekitar kita.</w:t>
      </w:r>
    </w:p>
    <w:p>
      <w:r>
        <w:rPr>
          <w:b/>
          <w:sz w:val="22"/>
        </w:rPr>
        <w:t>4. B</w:t>
      </w:r>
    </w:p>
    <w:p>
      <w:r>
        <w:rPr>
          <w:b w:val="0"/>
          <w:sz w:val="22"/>
        </w:rPr>
        <w:t xml:space="preserve">   Pembahasan: Suara hujan adalah contoh bunyi alam yang dapat kita dengar di sekitar kita.</w:t>
      </w:r>
    </w:p>
    <w:p>
      <w:r>
        <w:rPr>
          <w:b/>
          <w:sz w:val="22"/>
        </w:rPr>
        <w:t>5. B</w:t>
      </w:r>
    </w:p>
    <w:p>
      <w:r>
        <w:rPr>
          <w:b w:val="0"/>
          <w:sz w:val="22"/>
        </w:rPr>
        <w:t xml:space="preserve">   Pembahasan: Hidung berfungsi sebagai indra pembau yang memungkinkan kita untuk mencium dan mengenali bau-bauan di sekitar kita.</w:t>
      </w:r>
    </w:p>
    <w:p>
      <w:r>
        <w:rPr>
          <w:b/>
          <w:sz w:val="22"/>
        </w:rPr>
        <w:t>6. C</w:t>
      </w:r>
    </w:p>
    <w:p>
      <w:r>
        <w:rPr>
          <w:b w:val="0"/>
          <w:sz w:val="22"/>
        </w:rPr>
        <w:t xml:space="preserve">   Pembahasan: Suara klakson mobil adalah contoh bunyi buatan manusia yang dapat kita dengar di sekitar kita.</w:t>
      </w:r>
    </w:p>
    <w:p>
      <w:r>
        <w:rPr>
          <w:b/>
          <w:sz w:val="22"/>
        </w:rPr>
        <w:t>7. C</w:t>
      </w:r>
    </w:p>
    <w:p>
      <w:r>
        <w:rPr>
          <w:b w:val="0"/>
          <w:sz w:val="22"/>
        </w:rPr>
        <w:t xml:space="preserve">   Pembahasan: Lidah berfungsi sebagai indra pengecap yang memungkinkan kita untuk merasakan rasa makanan dan minuman.</w:t>
      </w:r>
    </w:p>
    <w:p>
      <w:r>
        <w:rPr>
          <w:b/>
          <w:sz w:val="22"/>
        </w:rPr>
        <w:t>8. B</w:t>
      </w:r>
    </w:p>
    <w:p>
      <w:r>
        <w:rPr>
          <w:b w:val="0"/>
          <w:sz w:val="22"/>
        </w:rPr>
        <w:t xml:space="preserve">   Pembahasan: Huruf B adalah salah satu contoh huruf yang dipelajari di kelas.</w:t>
      </w:r>
    </w:p>
    <w:p>
      <w:r>
        <w:rPr>
          <w:b/>
          <w:sz w:val="22"/>
        </w:rPr>
        <w:t>9. C</w:t>
      </w:r>
    </w:p>
    <w:p>
      <w:r>
        <w:rPr>
          <w:b w:val="0"/>
          <w:sz w:val="22"/>
        </w:rPr>
        <w:t xml:space="preserve">   Pembahasan: Menulis nama sendiri berarti menulis nama kita dengan benar dan rapi.</w:t>
      </w:r>
    </w:p>
    <w:p>
      <w:r>
        <w:rPr>
          <w:b/>
          <w:sz w:val="22"/>
        </w:rPr>
        <w:t>10. C</w:t>
      </w:r>
    </w:p>
    <w:p>
      <w:r>
        <w:rPr>
          <w:b w:val="0"/>
          <w:sz w:val="22"/>
        </w:rPr>
        <w:t xml:space="preserve">   Pembahasan: Tujuan dari pembelajaran tentang panca indra adalah untuk memahami dan mengenali dunia sekitar kita.</w:t>
      </w:r>
    </w:p>
    <w:p>
      <w:r>
        <w:rPr>
          <w:b/>
          <w:sz w:val="22"/>
        </w:rPr>
        <w:t>11. C</w:t>
      </w:r>
    </w:p>
    <w:p>
      <w:r>
        <w:rPr>
          <w:b w:val="0"/>
          <w:sz w:val="22"/>
        </w:rPr>
        <w:t xml:space="preserve">   Pembahasan: Membaca berarti mengenali dan memahami tulisan atau teks.</w:t>
      </w:r>
    </w:p>
    <w:p>
      <w:r>
        <w:rPr>
          <w:b/>
          <w:sz w:val="22"/>
        </w:rPr>
        <w:t>12. C</w:t>
      </w:r>
    </w:p>
    <w:p>
      <w:r>
        <w:rPr>
          <w:b w:val="0"/>
          <w:sz w:val="22"/>
        </w:rPr>
        <w:t xml:space="preserve">   Pembahasan: Mencicipi es krim adalah contoh kegiatan yang melibatkan panca indra, terutama lidah dan mata.</w:t>
      </w:r>
    </w:p>
    <w:p>
      <w:r>
        <w:rPr>
          <w:b/>
          <w:sz w:val="22"/>
        </w:rPr>
        <w:t>13. C</w:t>
      </w:r>
    </w:p>
    <w:p>
      <w:r>
        <w:rPr>
          <w:b w:val="0"/>
          <w:sz w:val="22"/>
        </w:rPr>
        <w:t xml:space="preserve">   Pembahasan: Huruf adalah lambang bunyi yang digunakan untuk menulis dan membaca.</w:t>
      </w:r>
    </w:p>
    <w:p>
      <w:r>
        <w:rPr>
          <w:b/>
          <w:sz w:val="22"/>
        </w:rPr>
        <w:t>14. B</w:t>
      </w:r>
    </w:p>
    <w:p>
      <w:r>
        <w:rPr>
          <w:b w:val="0"/>
          <w:sz w:val="22"/>
        </w:rPr>
        <w:t xml:space="preserve">   Pembahasan: Buku adalah contoh kata yang diawali dengan huruf B.</w:t>
      </w:r>
    </w:p>
    <w:p>
      <w:r>
        <w:rPr>
          <w:b/>
          <w:sz w:val="22"/>
        </w:rPr>
        <w:t>15. D</w:t>
      </w:r>
    </w:p>
    <w:p>
      <w:r>
        <w:rPr>
          <w:b w:val="0"/>
          <w:sz w:val="22"/>
        </w:rPr>
        <w:t xml:space="preserve">   Pembahasan: Menulis berarti membuat lambang bunyi atau tulisan untuk menyampaikan pesan atau informasi.</w:t>
      </w:r>
    </w:p>
    <w:p>
      <w:r>
        <w:rPr>
          <w:b/>
          <w:sz w:val="22"/>
        </w:rPr>
        <w:t>16. C</w:t>
      </w:r>
    </w:p>
    <w:p>
      <w:r>
        <w:rPr>
          <w:b w:val="0"/>
          <w:sz w:val="22"/>
        </w:rPr>
        <w:t xml:space="preserve">   Pembahasan: Membuat surat adalah contoh kegiatan yang melibatkan menulis.</w:t>
      </w:r>
    </w:p>
    <w:p>
      <w:r>
        <w:rPr>
          <w:b/>
          <w:sz w:val="22"/>
        </w:rPr>
        <w:t>17. B</w:t>
      </w:r>
    </w:p>
    <w:p>
      <w:r>
        <w:rPr>
          <w:b w:val="0"/>
          <w:sz w:val="22"/>
        </w:rPr>
        <w:t xml:space="preserve">   Pembahasan: Membaca dengan suara berarti membaca teks dengan mengucapkan kata-kata secara lisan.</w:t>
      </w:r>
    </w:p>
    <w:p>
      <w:r>
        <w:rPr>
          <w:b/>
          <w:sz w:val="22"/>
        </w:rPr>
        <w:t>18. C</w:t>
      </w:r>
    </w:p>
    <w:p>
      <w:r>
        <w:rPr>
          <w:b w:val="0"/>
          <w:sz w:val="22"/>
        </w:rPr>
        <w:t xml:space="preserve">   Pembahasan: Membaca buku adalah contoh kegiatan yang melibatkan membaca.</w:t>
      </w:r>
    </w:p>
    <w:p>
      <w:r>
        <w:rPr>
          <w:b/>
          <w:sz w:val="22"/>
        </w:rPr>
        <w:t>19. C</w:t>
      </w:r>
    </w:p>
    <w:p>
      <w:r>
        <w:rPr>
          <w:b w:val="0"/>
          <w:sz w:val="22"/>
        </w:rPr>
        <w:t xml:space="preserve">   Pembahasan: Memahami teks berarti mengenali dan memahami isi atau makna dari teks yang dibaca.</w:t>
      </w:r>
    </w:p>
    <w:p>
      <w:r>
        <w:rPr>
          <w:b/>
          <w:sz w:val="22"/>
        </w:rPr>
        <w:t>20. C</w:t>
      </w:r>
    </w:p>
    <w:p>
      <w:r>
        <w:rPr>
          <w:b w:val="0"/>
          <w:sz w:val="22"/>
        </w:rPr>
        <w:t xml:space="preserve">   Pembahasan: Membaca dan memahami instruksi adalah contoh kegiatan yang melibatkan memahami teks.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